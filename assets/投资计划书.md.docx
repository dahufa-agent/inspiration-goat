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灵感山羊 - AI创作平台投资计划书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一键生成，极速创作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官</w:t>
      </w:r>
      <w:r>
        <w:t>网</w:t>
      </w:r>
      <w:r>
        <w:t>：</w:t>
      </w:r>
      <w:r>
        <w:t>l</w:t>
      </w:r>
      <w:r>
        <w:t>i</w:t>
      </w:r>
      <w:r>
        <w:t>n</w:t>
      </w:r>
      <w:r>
        <w:t>g</w:t>
      </w:r>
      <w:r>
        <w:t>g</w:t>
      </w:r>
      <w:r>
        <w:t>a</w:t>
      </w:r>
      <w:r>
        <w:t>n</w:t>
      </w:r>
      <w:r>
        <w:t>s</w:t>
      </w:r>
      <w:r>
        <w:t>h</w:t>
      </w:r>
      <w:r>
        <w:t>a</w:t>
      </w:r>
      <w:r>
        <w:t>n</w:t>
      </w:r>
      <w:r>
        <w:t>y</w:t>
      </w:r>
      <w:r>
        <w:t>a</w:t>
      </w:r>
      <w:r>
        <w:t>n</w:t>
      </w:r>
      <w:r>
        <w:t>g</w:t>
      </w:r>
      <w:r>
        <w:t>.</w:t>
      </w:r>
      <w:r>
        <w:t>c</w:t>
      </w:r>
      <w:r>
        <w:t>o</w:t>
      </w:r>
      <w:r>
        <w:t>m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执行摘要</w:t>
      </w:r>
    </w:p>
    <w:p>
      <w:pPr>
        <w:pStyle w:val="Heading3"/>
      </w:pPr>
      <w:r>
        <w:t>一句话介绍</w:t>
      </w:r>
    </w:p>
    <w:p>
      <w:pPr/>
      <w:r/>
      <w:r>
        <w:rPr>
          <w:b/>
        </w:rPr>
        <w:t>灵感山羊</w:t>
      </w:r>
      <w:r>
        <w:t>是</w:t>
      </w:r>
      <w:r>
        <w:t>全</w:t>
      </w:r>
      <w:r>
        <w:t>网</w:t>
      </w:r>
      <w:r>
        <w:t>唯</w:t>
      </w:r>
      <w:r>
        <w:t>一</w:t>
      </w:r>
      <w:r>
        <w:t>集</w:t>
      </w:r>
      <w:r>
        <w:t>成</w:t>
      </w:r>
      <w:r>
        <w:t>「</w:t>
      </w:r>
      <w:r>
        <w:t>A</w:t>
      </w:r>
      <w:r>
        <w:t>I</w:t>
      </w:r>
      <w:r>
        <w:t>文</w:t>
      </w:r>
      <w:r>
        <w:t>案</w:t>
      </w:r>
      <w:r>
        <w:t>+</w:t>
      </w:r>
      <w:r>
        <w:t>图</w:t>
      </w:r>
      <w:r>
        <w:t>片</w:t>
      </w:r>
      <w:r>
        <w:t>+</w:t>
      </w:r>
      <w:r>
        <w:t>视</w:t>
      </w:r>
      <w:r>
        <w:t>频</w:t>
      </w:r>
      <w:r>
        <w:t>」</w:t>
      </w:r>
      <w:r>
        <w:t>一</w:t>
      </w:r>
      <w:r>
        <w:t>键</w:t>
      </w:r>
      <w:r>
        <w:t>三</w:t>
      </w:r>
      <w:r>
        <w:t>连</w:t>
      </w:r>
      <w:r>
        <w:t>的</w:t>
      </w:r>
      <w:r>
        <w:t>A</w:t>
      </w:r>
      <w:r>
        <w:t>I</w:t>
      </w:r>
      <w:r>
        <w:t>创</w:t>
      </w:r>
      <w:r>
        <w:t>作</w:t>
      </w:r>
      <w:r>
        <w:t>平</w:t>
      </w:r>
      <w:r>
        <w:t>台</w:t>
      </w:r>
      <w:r>
        <w:t>，</w:t>
      </w:r>
      <w:r>
        <w:t>2</w:t>
      </w:r>
      <w:r>
        <w:t>秒</w:t>
      </w:r>
      <w:r>
        <w:t>生</w:t>
      </w:r>
      <w:r>
        <w:t>成</w:t>
      </w:r>
      <w:r>
        <w:t>文</w:t>
      </w:r>
      <w:r>
        <w:t>案</w:t>
      </w:r>
      <w:r>
        <w:t>、</w:t>
      </w:r>
      <w:r>
        <w:t>5</w:t>
      </w:r>
      <w:r>
        <w:t>秒</w:t>
      </w:r>
      <w:r>
        <w:t>生</w:t>
      </w:r>
      <w:r>
        <w:t>成</w:t>
      </w:r>
      <w:r>
        <w:t>图</w:t>
      </w:r>
      <w:r>
        <w:t>片</w:t>
      </w:r>
      <w:r>
        <w:t>、</w:t>
      </w:r>
      <w:r>
        <w:t>1</w:t>
      </w:r>
      <w:r>
        <w:t>2</w:t>
      </w:r>
      <w:r>
        <w:t>秒</w:t>
      </w:r>
      <w:r>
        <w:t>生</w:t>
      </w:r>
      <w:r>
        <w:t>成</w:t>
      </w:r>
      <w:r>
        <w:t>视</w:t>
      </w:r>
      <w:r>
        <w:t>频</w:t>
      </w:r>
      <w:r>
        <w:t>，</w:t>
      </w:r>
      <w:r>
        <w:t>让</w:t>
      </w:r>
      <w:r>
        <w:t>创</w:t>
      </w:r>
      <w:r>
        <w:t>作</w:t>
      </w:r>
      <w:r>
        <w:t>者</w:t>
      </w:r>
      <w:r>
        <w:t>告</w:t>
      </w:r>
      <w:r>
        <w:t>别</w:t>
      </w:r>
      <w:r>
        <w:t>繁</w:t>
      </w:r>
      <w:r>
        <w:t>琐</w:t>
      </w:r>
      <w:r>
        <w:t>的</w:t>
      </w:r>
      <w:r>
        <w:t>跨</w:t>
      </w:r>
      <w:r>
        <w:t>工</w:t>
      </w:r>
      <w:r>
        <w:t>具</w:t>
      </w:r>
      <w:r>
        <w:t>协</w:t>
      </w:r>
      <w:r>
        <w:t>作</w:t>
      </w:r>
      <w:r>
        <w:t>。</w:t>
      </w:r>
    </w:p>
    <w:p>
      <w:pPr>
        <w:pStyle w:val="Heading3"/>
      </w:pPr>
      <w:r>
        <w:t>核心亮点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亮</w:t>
            </w:r>
            <w:r>
              <w:rPr>
                <w:b/>
              </w:rPr>
              <w:t>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/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🔥</w:t>
            </w:r>
            <w:r>
              <w:t xml:space="preserve"> </w:t>
            </w:r>
            <w:r>
              <w:rPr>
                <w:b/>
              </w:rPr>
              <w:t>全网唯一三连功能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文</w:t>
            </w:r>
            <w:r>
              <w:t>案</w:t>
            </w:r>
            <w:r>
              <w:t>+</w:t>
            </w:r>
            <w:r>
              <w:t>图</w:t>
            </w:r>
            <w:r>
              <w:t>片</w:t>
            </w:r>
            <w:r>
              <w:t>+</w:t>
            </w:r>
            <w:r>
              <w:t>视</w:t>
            </w:r>
            <w:r>
              <w:t>频</w:t>
            </w:r>
            <w:r>
              <w:t>一</w:t>
            </w:r>
            <w:r>
              <w:t>次</w:t>
            </w:r>
            <w:r>
              <w:t>搞</w:t>
            </w:r>
            <w:r>
              <w:t>定</w:t>
            </w:r>
            <w:r>
              <w:t>，</w:t>
            </w:r>
            <w:r>
              <w:t>效</w:t>
            </w:r>
            <w:r>
              <w:t>率</w:t>
            </w:r>
            <w:r>
              <w:t>提</w:t>
            </w:r>
            <w:r>
              <w:t>升</w:t>
            </w:r>
            <w:r>
              <w:t>3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🎨</w:t>
            </w:r>
            <w:r>
              <w:t xml:space="preserve"> </w:t>
            </w:r>
            <w:r>
              <w:rPr>
                <w:b/>
              </w:rPr>
              <w:t>国风特色壁垒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种</w:t>
            </w:r>
            <w:r>
              <w:t>传</w:t>
            </w:r>
            <w:r>
              <w:t>统</w:t>
            </w:r>
            <w:r>
              <w:t>文</w:t>
            </w:r>
            <w:r>
              <w:t>化</w:t>
            </w:r>
            <w:r>
              <w:t>风</w:t>
            </w:r>
            <w:r>
              <w:t>格</w:t>
            </w:r>
            <w:r>
              <w:t>，</w:t>
            </w:r>
            <w:r>
              <w:t>全</w:t>
            </w:r>
            <w:r>
              <w:t>网</w:t>
            </w:r>
            <w:r>
              <w:t>独</w:t>
            </w:r>
            <w:r>
              <w:t>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⚡</w:t>
            </w:r>
            <w:r>
              <w:t xml:space="preserve"> </w:t>
            </w:r>
            <w:r>
              <w:rPr>
                <w:b/>
              </w:rPr>
              <w:t>极速生成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5</w:t>
            </w:r>
            <w:r>
              <w:t>秒</w:t>
            </w:r>
            <w:r>
              <w:t>/</w:t>
            </w:r>
            <w:r>
              <w:t>文</w:t>
            </w:r>
            <w:r>
              <w:t>案</w:t>
            </w:r>
            <w:r>
              <w:t>2</w:t>
            </w:r>
            <w:r>
              <w:t>秒</w:t>
            </w:r>
            <w:r>
              <w:t>/</w:t>
            </w:r>
            <w:r>
              <w:t>视</w:t>
            </w:r>
            <w:r>
              <w:t>频</w:t>
            </w:r>
            <w:r>
              <w:t>1</w:t>
            </w:r>
            <w:r>
              <w:t>2</w:t>
            </w:r>
            <w:r>
              <w:t>秒</w:t>
            </w:r>
            <w:r>
              <w:t>，</w:t>
            </w:r>
            <w:r>
              <w:t>业</w:t>
            </w:r>
            <w:r>
              <w:t>界</w:t>
            </w:r>
            <w:r>
              <w:t>领</w:t>
            </w:r>
            <w:r>
              <w:t>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💰</w:t>
            </w:r>
            <w:r>
              <w:t xml:space="preserve"> </w:t>
            </w:r>
            <w:r>
              <w:rPr>
                <w:b/>
              </w:rPr>
              <w:t>超高性价比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版</w:t>
            </w:r>
            <w:r>
              <w:t>¥</w:t>
            </w:r>
            <w:r>
              <w:t>4</w:t>
            </w:r>
            <w:r>
              <w:t>9</w:t>
            </w:r>
            <w:r>
              <w:t>/</w:t>
            </w:r>
            <w:r>
              <w:t>月</w:t>
            </w:r>
            <w:r>
              <w:t>，</w:t>
            </w:r>
            <w:r>
              <w:t>竞</w:t>
            </w:r>
            <w:r>
              <w:t>品</w:t>
            </w:r>
            <w:r>
              <w:t>¥</w:t>
            </w:r>
            <w:r>
              <w:t>7</w:t>
            </w:r>
            <w:r>
              <w:t>9</w:t>
            </w:r>
            <w:r>
              <w:t>-</w:t>
            </w:r>
            <w:r>
              <w:t>1</w:t>
            </w:r>
            <w:r>
              <w:t>2</w:t>
            </w:r>
            <w:r>
              <w:t>8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🎁</w:t>
            </w:r>
            <w:r>
              <w:t xml:space="preserve"> </w:t>
            </w:r>
            <w:r>
              <w:rPr>
                <w:b/>
              </w:rPr>
              <w:t>免费试用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1</w:t>
            </w:r>
            <w:r>
              <w:t>0</w:t>
            </w:r>
            <w:r>
              <w:t>0</w:t>
            </w:r>
            <w:r>
              <w:t>积</w:t>
            </w:r>
            <w:r>
              <w:t>分</w:t>
            </w:r>
            <w:r>
              <w:t>，</w:t>
            </w:r>
            <w:r>
              <w:t>降</w:t>
            </w:r>
            <w:r>
              <w:t>低</w:t>
            </w:r>
            <w:r>
              <w:t>获</w:t>
            </w:r>
            <w:r>
              <w:t>客</w:t>
            </w:r>
            <w:r>
              <w:t>门</w:t>
            </w:r>
            <w:r>
              <w:t>槛</w:t>
            </w:r>
          </w:p>
        </w:tc>
      </w:tr>
    </w:tbl>
    <w:p/>
    <w:p>
      <w:pPr>
        <w:pStyle w:val="Heading3"/>
      </w:pPr>
      <w:r>
        <w:t>融资需求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融资轮次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天</w:t>
            </w:r>
            <w:r>
              <w:t>使</w:t>
            </w:r>
            <w:r>
              <w:t>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融资金额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估值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（</w:t>
            </w:r>
            <w:r>
              <w:t>本</w:t>
            </w:r>
            <w:r>
              <w:t>轮</w:t>
            </w:r>
            <w:r>
              <w:t>投</w:t>
            </w:r>
            <w:r>
              <w:t>前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出让股份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.</w:t>
            </w:r>
            <w:r>
              <w:t>3</w:t>
            </w:r>
            <w:r>
              <w:t>%</w:t>
            </w:r>
          </w:p>
        </w:tc>
      </w:tr>
    </w:tbl>
    <w:p/>
    <w:p>
      <w:pPr>
        <w:pStyle w:val="Heading3"/>
      </w:pPr>
      <w:r>
        <w:t>预期回报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守</w:t>
            </w:r>
            <w:r>
              <w:rPr>
                <w:b/>
              </w:rPr>
              <w:t>估</w:t>
            </w:r>
            <w:r>
              <w:rPr>
                <w:b/>
              </w:rPr>
              <w:t>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乐</w:t>
            </w:r>
            <w:r>
              <w:rPr>
                <w:b/>
              </w:rPr>
              <w:t>观</w:t>
            </w:r>
            <w:r>
              <w:rPr>
                <w:b/>
              </w:rPr>
              <w:t>估</w:t>
            </w:r>
            <w:r>
              <w:rPr>
                <w:b/>
              </w:rP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3年用户量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年营收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估值增长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项目背景与市场机会</w:t>
      </w:r>
    </w:p>
    <w:p>
      <w:pPr>
        <w:pStyle w:val="Heading3"/>
      </w:pPr>
      <w:r>
        <w:t>市场痛点分析</w:t>
      </w:r>
    </w:p>
    <w:p>
      <w:pPr/>
      <w:r/>
      <w:r>
        <w:t>当</w:t>
      </w:r>
      <w:r>
        <w:t>前</w:t>
      </w:r>
      <w:r>
        <w:t>内</w:t>
      </w:r>
      <w:r>
        <w:t>容</w:t>
      </w:r>
      <w:r>
        <w:t>创</w:t>
      </w:r>
      <w:r>
        <w:t>作</w:t>
      </w:r>
      <w:r>
        <w:t>市</w:t>
      </w:r>
      <w:r>
        <w:t>场</w:t>
      </w:r>
      <w:r>
        <w:t>存</w:t>
      </w:r>
      <w:r>
        <w:t>在</w:t>
      </w:r>
      <w:r>
        <w:t>三</w:t>
      </w:r>
      <w:r>
        <w:t>大</w:t>
      </w:r>
      <w:r>
        <w:t>核</w:t>
      </w:r>
      <w:r>
        <w:t>心</w:t>
      </w:r>
      <w:r>
        <w:t>痛</w:t>
      </w:r>
      <w:r>
        <w:t>点</w:t>
      </w:r>
      <w:r>
        <w:t>：</w:t>
      </w:r>
    </w:p>
    <w:p>
      <w:pPr>
        <w:pStyle w:val="Heading4"/>
      </w:pPr>
      <w:r>
        <w:t>1. 创作效率低下 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作</w:t>
      </w:r>
      <w:r>
        <w:t>者</w:t>
      </w:r>
      <w:r>
        <w:t>平</w:t>
      </w:r>
      <w:r>
        <w:t>均</w:t>
      </w:r>
      <w:r>
        <w:t>需</w:t>
      </w:r>
      <w:r>
        <w:t>要</w:t>
      </w:r>
      <w:r>
        <w:t>使</w:t>
      </w:r>
      <w:r>
        <w:t>用</w:t>
      </w:r>
      <w:r>
        <w:rPr>
          <w:b/>
        </w:rPr>
        <w:t>3-5个工具</w:t>
      </w:r>
      <w:r>
        <w:t>完</w:t>
      </w:r>
      <w:r>
        <w:t>成</w:t>
      </w:r>
      <w:r>
        <w:t>一</w:t>
      </w:r>
      <w:r>
        <w:t>篇</w:t>
      </w:r>
      <w:r>
        <w:t>图</w:t>
      </w:r>
      <w:r>
        <w:t>文</w:t>
      </w:r>
      <w:r>
        <w:t>/</w:t>
      </w:r>
      <w:r>
        <w:t>视</w:t>
      </w:r>
      <w:r>
        <w:t>频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工</w:t>
      </w:r>
      <w:r>
        <w:t>具</w:t>
      </w:r>
      <w:r>
        <w:t>切</w:t>
      </w:r>
      <w:r>
        <w:t>换</w:t>
      </w:r>
      <w:r>
        <w:t>平</w:t>
      </w:r>
      <w:r>
        <w:t>均</w:t>
      </w:r>
      <w:r>
        <w:t>耗</w:t>
      </w:r>
      <w:r>
        <w:t>时</w:t>
      </w:r>
      <w:r>
        <w:rPr>
          <w:b/>
        </w:rPr>
        <w:t>30分钟以上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生</w:t>
      </w:r>
      <w:r>
        <w:t>产</w:t>
      </w:r>
      <w:r>
        <w:t>周</w:t>
      </w:r>
      <w:r>
        <w:t>期</w:t>
      </w:r>
      <w:r>
        <w:t>长</w:t>
      </w:r>
      <w:r>
        <w:t>，</w:t>
      </w:r>
      <w:r>
        <w:t>无</w:t>
      </w:r>
      <w:r>
        <w:t>法</w:t>
      </w:r>
      <w:r>
        <w:t>满</w:t>
      </w:r>
      <w:r>
        <w:t>足</w:t>
      </w:r>
      <w:r>
        <w:t>日</w:t>
      </w:r>
      <w:r>
        <w:t>更</w:t>
      </w:r>
      <w:r>
        <w:t>需</w:t>
      </w:r>
      <w:r>
        <w:t>求</w:t>
      </w:r>
    </w:p>
    <w:p>
      <w:pPr>
        <w:pStyle w:val="Heading4"/>
      </w:pPr>
      <w:r>
        <w:t>2. 工具成本高昂 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竞</w:t>
            </w:r>
            <w:r>
              <w:rPr>
                <w:b/>
              </w:rPr>
              <w:t>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即</w:t>
            </w:r>
            <w:r>
              <w:t>梦</w:t>
            </w:r>
            <w:r>
              <w:t>A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2</w:t>
            </w:r>
            <w:r>
              <w:t>8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灵</w:t>
            </w:r>
            <w:r>
              <w:t>A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7</w:t>
            </w:r>
            <w:r>
              <w:t>9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>视</w:t>
            </w:r>
            <w:r>
              <w:t>频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工</w:t>
            </w:r>
            <w:r>
              <w:t>具</w:t>
            </w:r>
            <w:r>
              <w:t>合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  <w:r>
              <w:t>0</w:t>
            </w:r>
            <w:r>
              <w:t>+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散</w:t>
            </w:r>
            <w:r>
              <w:t>、</w:t>
            </w:r>
            <w:r>
              <w:t>割</w:t>
            </w:r>
            <w:r>
              <w:t>裂</w:t>
            </w:r>
          </w:p>
        </w:tc>
      </w:tr>
    </w:tbl>
    <w:p/>
    <w:p>
      <w:pPr/>
      <w:r/>
      <w:r>
        <w:rPr>
          <w:b/>
        </w:rPr>
        <w:t>行业痛点</w:t>
      </w:r>
      <w:r>
        <w:t>：</w:t>
      </w:r>
      <w:r>
        <w:t>创</w:t>
      </w:r>
      <w:r>
        <w:t>作</w:t>
      </w:r>
      <w:r>
        <w:t>者</w:t>
      </w:r>
      <w:r>
        <w:t>需</w:t>
      </w:r>
      <w:r>
        <w:t>要</w:t>
      </w:r>
      <w:r>
        <w:t>支</w:t>
      </w:r>
      <w:r>
        <w:t>付</w:t>
      </w:r>
      <w:r>
        <w:t>高</w:t>
      </w:r>
      <w:r>
        <w:t>额</w:t>
      </w:r>
      <w:r>
        <w:t>订</w:t>
      </w:r>
      <w:r>
        <w:t>阅</w:t>
      </w:r>
      <w:r>
        <w:t>费</w:t>
      </w:r>
      <w:r>
        <w:t>，</w:t>
      </w:r>
      <w:r>
        <w:t>同</w:t>
      </w:r>
      <w:r>
        <w:t>时</w:t>
      </w:r>
      <w:r>
        <w:t>使</w:t>
      </w:r>
      <w:r>
        <w:t>用</w:t>
      </w:r>
      <w:r>
        <w:t>多</w:t>
      </w:r>
      <w:r>
        <w:t>个</w:t>
      </w:r>
      <w:r>
        <w:t>平</w:t>
      </w:r>
      <w:r>
        <w:t>台</w:t>
      </w:r>
      <w:r>
        <w:t>，</w:t>
      </w:r>
      <w:r>
        <w:t>体</w:t>
      </w:r>
      <w:r>
        <w:t>验</w:t>
      </w:r>
      <w:r>
        <w:t>割</w:t>
      </w:r>
      <w:r>
        <w:t>裂</w:t>
      </w:r>
      <w:r>
        <w:t>。</w:t>
      </w:r>
    </w:p>
    <w:p>
      <w:pPr>
        <w:pStyle w:val="Heading4"/>
      </w:pPr>
      <w:r>
        <w:t>3. 文化表达缺失 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海</w:t>
      </w:r>
      <w:r>
        <w:t>外</w:t>
      </w:r>
      <w:r>
        <w:t>A</w:t>
      </w:r>
      <w:r>
        <w:t>I</w:t>
      </w:r>
      <w:r>
        <w:t>工</w:t>
      </w:r>
      <w:r>
        <w:t>具</w:t>
      </w:r>
      <w:r>
        <w:t>缺</w:t>
      </w:r>
      <w:r>
        <w:t>乏</w:t>
      </w:r>
      <w:r>
        <w:t>中</w:t>
      </w:r>
      <w:r>
        <w:t>国</w:t>
      </w:r>
      <w:r>
        <w:t>文</w:t>
      </w:r>
      <w:r>
        <w:t>化</w:t>
      </w:r>
      <w:r>
        <w:t>理</w:t>
      </w:r>
      <w:r>
        <w:t>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国</w:t>
      </w:r>
      <w:r>
        <w:t>风</w:t>
      </w:r>
      <w:r>
        <w:t>内</w:t>
      </w:r>
      <w:r>
        <w:t>容</w:t>
      </w:r>
      <w:r>
        <w:t>创</w:t>
      </w:r>
      <w:r>
        <w:t>作</w:t>
      </w:r>
      <w:r>
        <w:t>缺</w:t>
      </w:r>
      <w:r>
        <w:t>乏</w:t>
      </w:r>
      <w:r>
        <w:t>专</w:t>
      </w:r>
      <w:r>
        <w:t>业</w:t>
      </w:r>
      <w:r>
        <w:t>工</w:t>
      </w:r>
      <w:r>
        <w:t>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文</w:t>
      </w:r>
      <w:r>
        <w:t>化</w:t>
      </w:r>
      <w:r>
        <w:t>数</w:t>
      </w:r>
      <w:r>
        <w:t>字</w:t>
      </w:r>
      <w:r>
        <w:t>化</w:t>
      </w:r>
      <w:r>
        <w:t>传</w:t>
      </w:r>
      <w:r>
        <w:t>播</w:t>
      </w:r>
      <w:r>
        <w:t>受</w:t>
      </w:r>
      <w:r>
        <w:t>限</w:t>
      </w:r>
    </w:p>
    <w:p>
      <w:pPr>
        <w:pStyle w:val="Heading3"/>
      </w:pPr>
      <w:r>
        <w:t>市场规模测算</w:t>
      </w:r>
    </w:p>
    <w:p>
      <w:pPr>
        <w:pStyle w:val="Heading4"/>
      </w:pPr>
      <w:r>
        <w:t>全球AI内容生成市场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📊 市场数据（2024年）</w:t>
        <w:br/>
      </w:r>
      <w:r>
        <w:rPr>
          <w:rStyle w:val="CodeChar"/>
        </w:rPr>
        <w:t>├── 全球市场规模：150亿美元</w:t>
        <w:br/>
      </w:r>
      <w:r>
        <w:rPr>
          <w:rStyle w:val="CodeChar"/>
        </w:rPr>
        <w:t>├── 年增长率：26.8%</w:t>
        <w:br/>
      </w:r>
      <w:r>
        <w:rPr>
          <w:rStyle w:val="CodeChar"/>
        </w:rPr>
        <w:t>└── 预计2030年：1350亿美元</w:t>
        <w:br/>
      </w:r>
      <w:r>
        <w:rPr>
          <w:rStyle w:val="CodeChar"/>
        </w:rPr>
        <w:br/>
      </w:r>
      <w:r>
        <w:rPr>
          <w:rStyle w:val="CodeChar"/>
        </w:rPr>
        <w:t>📊 中国市场</w:t>
        <w:br/>
      </w:r>
      <w:r>
        <w:rPr>
          <w:rStyle w:val="CodeChar"/>
        </w:rPr>
        <w:t>├── 2024年规模：300亿人民币</w:t>
        <w:br/>
      </w:r>
      <w:r>
        <w:rPr>
          <w:rStyle w:val="CodeChar"/>
        </w:rPr>
        <w:t>├── 年增长率：35%+</w:t>
        <w:br/>
      </w:r>
      <w:r>
        <w:rPr>
          <w:rStyle w:val="CodeChar"/>
        </w:rPr>
        <w:t>└── 预计2028年：1200亿人民币</w:t>
        <w:br/>
      </w:r>
    </w:p>
    <w:p>
      <w:pPr>
        <w:pStyle w:val="Heading4"/>
      </w:pPr>
      <w:r>
        <w:t>目标用户群体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付</w:t>
            </w:r>
            <w:r>
              <w:rPr>
                <w:b/>
              </w:rPr>
              <w:t>费</w:t>
            </w:r>
            <w:r>
              <w:rPr>
                <w:b/>
              </w:rPr>
              <w:t>意</w:t>
            </w:r>
            <w:r>
              <w:rPr>
                <w:b/>
              </w:rPr>
              <w:t>愿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痛</w:t>
            </w:r>
            <w:r>
              <w:rPr>
                <w:b/>
              </w:rPr>
              <w:t>点</w:t>
            </w:r>
            <w:r>
              <w:rPr>
                <w:b/>
              </w:rPr>
              <w:t>强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媒</w:t>
            </w:r>
            <w:r>
              <w:t>体</w:t>
            </w:r>
            <w:r>
              <w:t>创</w:t>
            </w:r>
            <w:r>
              <w:t>作</w:t>
            </w:r>
            <w:r>
              <w:t>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电</w:t>
            </w:r>
            <w:r>
              <w:t>商</w:t>
            </w:r>
            <w:r>
              <w:t>从</w:t>
            </w:r>
            <w:r>
              <w:t>业</w:t>
            </w:r>
            <w:r>
              <w:t>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营</w:t>
            </w:r>
            <w:r>
              <w:t>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化</w:t>
            </w:r>
            <w:r>
              <w:t>内</w:t>
            </w:r>
            <w:r>
              <w:t>容</w:t>
            </w:r>
            <w:r>
              <w:t>创</w:t>
            </w:r>
            <w:r>
              <w:t>作</w:t>
            </w:r>
            <w:r>
              <w:t>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万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</w:tbl>
    <w:p/>
    <w:p>
      <w:pPr/>
      <w:r/>
      <w:r>
        <w:rPr>
          <w:b/>
        </w:rPr>
        <w:t>可触达市场规模</w:t>
      </w:r>
      <w:r>
        <w:t>：</w:t>
      </w:r>
      <w:r>
        <w:t>¥</w:t>
      </w:r>
      <w:r>
        <w:t>5</w:t>
      </w:r>
      <w:r>
        <w:t>0</w:t>
      </w:r>
      <w:r>
        <w:t>0</w:t>
      </w:r>
      <w:r>
        <w:t>亿</w:t>
      </w:r>
      <w:r>
        <w:t>+</w:t>
      </w:r>
    </w:p>
    <w:p>
      <w:pPr>
        <w:pStyle w:val="Heading3"/>
      </w:pPr>
      <w:r>
        <w:t>发展趋势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📈 趋势一：AI普及化</w:t>
        <w:br/>
      </w:r>
      <w:r>
        <w:rPr>
          <w:rStyle w:val="CodeChar"/>
        </w:rPr>
        <w:t xml:space="preserve">   └── AI工具从专业走向大众，门槛持续降低</w:t>
        <w:br/>
      </w:r>
      <w:r>
        <w:rPr>
          <w:rStyle w:val="CodeChar"/>
        </w:rPr>
        <w:br/>
      </w:r>
      <w:r>
        <w:rPr>
          <w:rStyle w:val="CodeChar"/>
        </w:rPr>
        <w:t>📈 趋势二：内容爆发</w:t>
        <w:br/>
      </w:r>
      <w:r>
        <w:rPr>
          <w:rStyle w:val="CodeChar"/>
        </w:rPr>
        <w:t xml:space="preserve">   └── 短视频时代，内容需求量指数级增长</w:t>
        <w:br/>
      </w:r>
      <w:r>
        <w:rPr>
          <w:rStyle w:val="CodeChar"/>
        </w:rPr>
        <w:br/>
      </w:r>
      <w:r>
        <w:rPr>
          <w:rStyle w:val="CodeChar"/>
        </w:rPr>
        <w:t>📈 趋势三：国潮崛起</w:t>
        <w:br/>
      </w:r>
      <w:r>
        <w:rPr>
          <w:rStyle w:val="CodeChar"/>
        </w:rPr>
        <w:t xml:space="preserve">   └── 中国传统文化复兴，国风内容需求激增</w:t>
        <w:br/>
      </w:r>
      <w:r>
        <w:rPr>
          <w:rStyle w:val="CodeChar"/>
        </w:rPr>
        <w:br/>
      </w:r>
      <w:r>
        <w:rPr>
          <w:rStyle w:val="CodeChar"/>
        </w:rPr>
        <w:t>📈 趋势四：效率革命</w:t>
        <w:br/>
      </w:r>
      <w:r>
        <w:rPr>
          <w:rStyle w:val="CodeChar"/>
        </w:rPr>
        <w:t xml:space="preserve">   └── "一键生成"成为创作者刚需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产品介绍</w:t>
      </w:r>
    </w:p>
    <w:p>
      <w:pPr>
        <w:pStyle w:val="Heading3"/>
      </w:pPr>
      <w:r>
        <w:t>核心功能</w:t>
      </w:r>
    </w:p>
    <w:p>
      <w:pPr/>
      <w:r/>
      <w:r>
        <w:t>灵</w:t>
      </w:r>
      <w:r>
        <w:t>感</w:t>
      </w:r>
      <w:r>
        <w:t>山</w:t>
      </w:r>
      <w:r>
        <w:t>羊</w:t>
      </w:r>
      <w:r>
        <w:t>打</w:t>
      </w:r>
      <w:r>
        <w:t>造</w:t>
      </w:r>
      <w:r>
        <w:t>「</w:t>
      </w:r>
      <w:r>
        <w:t>创</w:t>
      </w:r>
      <w:r>
        <w:t>作</w:t>
      </w:r>
      <w:r>
        <w:t>-</w:t>
      </w:r>
      <w:r>
        <w:t>发</w:t>
      </w:r>
      <w:r>
        <w:t>布</w:t>
      </w:r>
      <w:r>
        <w:t>」</w:t>
      </w:r>
      <w:r>
        <w:t>一</w:t>
      </w:r>
      <w:r>
        <w:t>体</w:t>
      </w:r>
      <w:r>
        <w:t>化</w:t>
      </w:r>
      <w:r>
        <w:t>平</w:t>
      </w:r>
      <w:r>
        <w:t>台</w:t>
      </w:r>
      <w:r>
        <w:t>，</w:t>
      </w:r>
      <w:r>
        <w:t>四</w:t>
      </w:r>
      <w:r>
        <w:t>大</w:t>
      </w:r>
      <w:r>
        <w:t>核</w:t>
      </w:r>
      <w:r>
        <w:t>心</w:t>
      </w:r>
      <w:r>
        <w:t>功</w:t>
      </w:r>
      <w:r>
        <w:t>能</w:t>
      </w:r>
      <w:r>
        <w:t>：</w:t>
      </w:r>
    </w:p>
    <w:p>
      <w:pPr>
        <w:pStyle w:val="Heading4"/>
      </w:pPr>
      <w:r>
        <w:t>🎯 AI文案生成（2秒）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小</w:t>
      </w:r>
      <w:r>
        <w:t>红</w:t>
      </w:r>
      <w:r>
        <w:t>书</w:t>
      </w:r>
      <w:r>
        <w:t>、</w:t>
      </w:r>
      <w:r>
        <w:t>抖</w:t>
      </w:r>
      <w:r>
        <w:t>音</w:t>
      </w:r>
      <w:r>
        <w:t>、</w:t>
      </w:r>
      <w:r>
        <w:t>公</w:t>
      </w:r>
      <w:r>
        <w:t>众</w:t>
      </w:r>
      <w:r>
        <w:t>号</w:t>
      </w:r>
      <w:r>
        <w:t>等</w:t>
      </w:r>
      <w:r>
        <w:t>2</w:t>
      </w:r>
      <w:r>
        <w:t>0</w:t>
      </w:r>
      <w:r>
        <w:t>+</w:t>
      </w:r>
      <w:r>
        <w:t>平</w:t>
      </w:r>
      <w:r>
        <w:t>台</w:t>
      </w:r>
      <w:r>
        <w:t>适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T</w:t>
      </w:r>
      <w:r>
        <w:t>a</w:t>
      </w:r>
      <w:r>
        <w:t>g</w:t>
      </w:r>
      <w:r>
        <w:t>s</w:t>
      </w:r>
      <w:r>
        <w:t>、</w:t>
      </w:r>
      <w:r>
        <w:t>e</w:t>
      </w:r>
      <w:r>
        <w:t>m</w:t>
      </w:r>
      <w:r>
        <w:t>o</w:t>
      </w:r>
      <w:r>
        <w:t>j</w:t>
      </w:r>
      <w:r>
        <w:t>i</w:t>
      </w:r>
      <w:r>
        <w:t>、</w:t>
      </w:r>
      <w:r>
        <w:t>话</w:t>
      </w:r>
      <w:r>
        <w:t>题</w:t>
      </w:r>
      <w:r>
        <w:t>标</w:t>
      </w:r>
      <w:r>
        <w:t>签</w:t>
      </w:r>
      <w:r>
        <w:t>一</w:t>
      </w:r>
      <w:r>
        <w:t>键</w:t>
      </w:r>
      <w:r>
        <w:t>添</w:t>
      </w:r>
      <w:r>
        <w:t>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爆</w:t>
      </w:r>
      <w:r>
        <w:t>款</w:t>
      </w:r>
      <w:r>
        <w:t>标</w:t>
      </w:r>
      <w:r>
        <w:t>题</w:t>
      </w:r>
      <w:r>
        <w:t>智</w:t>
      </w:r>
      <w:r>
        <w:t>能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格</w:t>
      </w:r>
      <w:r>
        <w:t>可</w:t>
      </w:r>
      <w:r>
        <w:t>选</w:t>
      </w:r>
      <w:r>
        <w:t>：</w:t>
      </w:r>
      <w:r>
        <w:t>幽</w:t>
      </w:r>
      <w:r>
        <w:t>默</w:t>
      </w:r>
      <w:r>
        <w:t>/</w:t>
      </w:r>
      <w:r>
        <w:t>专</w:t>
      </w:r>
      <w:r>
        <w:t>业</w:t>
      </w:r>
      <w:r>
        <w:t>/</w:t>
      </w:r>
      <w:r>
        <w:t>温</w:t>
      </w:r>
      <w:r>
        <w:t>情</w:t>
      </w:r>
      <w:r>
        <w:t>/</w:t>
      </w:r>
      <w:r>
        <w:t>种</w:t>
      </w:r>
      <w:r>
        <w:t>草</w:t>
      </w:r>
    </w:p>
    <w:p>
      <w:pPr>
        <w:pStyle w:val="Heading4"/>
      </w:pPr>
      <w:r>
        <w:t>🖼️ AI图片生成（5秒）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生</w:t>
      </w:r>
      <w:r>
        <w:t>图</w:t>
      </w:r>
      <w:r>
        <w:t>、</w:t>
      </w:r>
      <w:r>
        <w:t>图</w:t>
      </w:r>
      <w:r>
        <w:t>生</w:t>
      </w:r>
      <w:r>
        <w:t>图</w:t>
      </w:r>
      <w:r>
        <w:t>双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3</w:t>
      </w:r>
      <w:r>
        <w:t>种</w:t>
      </w:r>
      <w:r>
        <w:t>国</w:t>
      </w:r>
      <w:r>
        <w:t>风</w:t>
      </w:r>
      <w:r>
        <w:t>风</w:t>
      </w:r>
      <w:r>
        <w:t>格</w:t>
      </w:r>
      <w:r>
        <w:t>独</w:t>
      </w:r>
      <w:r>
        <w:t>家</w:t>
      </w:r>
      <w:r>
        <w:t>支</w:t>
      </w:r>
      <w:r>
        <w:t>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抠</w:t>
      </w:r>
      <w:r>
        <w:t>图</w:t>
      </w:r>
      <w:r>
        <w:t>、</w:t>
      </w:r>
      <w:r>
        <w:t>超</w:t>
      </w:r>
      <w:r>
        <w:t>分</w:t>
      </w:r>
      <w:r>
        <w:t>辨</w:t>
      </w:r>
      <w:r>
        <w:t>率</w:t>
      </w:r>
      <w:r>
        <w:t>、</w:t>
      </w:r>
      <w:r>
        <w:t>H</w:t>
      </w:r>
      <w:r>
        <w:t>D</w:t>
      </w:r>
      <w:r>
        <w:t>R</w:t>
      </w:r>
      <w:r>
        <w:t>增</w:t>
      </w:r>
      <w:r>
        <w:t>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权</w:t>
      </w:r>
      <w:r>
        <w:t>合</w:t>
      </w:r>
      <w:r>
        <w:t>规</w:t>
      </w:r>
      <w:r>
        <w:t>，</w:t>
      </w:r>
      <w:r>
        <w:t>商</w:t>
      </w:r>
      <w:r>
        <w:t>用</w:t>
      </w:r>
      <w:r>
        <w:t>无</w:t>
      </w:r>
      <w:r>
        <w:t>忧</w:t>
      </w:r>
    </w:p>
    <w:p>
      <w:pPr>
        <w:pStyle w:val="Heading4"/>
      </w:pPr>
      <w:r>
        <w:t>🎬 AI视频生成（12秒）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生</w:t>
      </w:r>
      <w:r>
        <w:t>视</w:t>
      </w:r>
      <w:r>
        <w:t>频</w:t>
      </w:r>
      <w:r>
        <w:t>、</w:t>
      </w:r>
      <w:r>
        <w:t>图</w:t>
      </w:r>
      <w:r>
        <w:t>生</w:t>
      </w:r>
      <w:r>
        <w:t>视</w:t>
      </w:r>
      <w:r>
        <w:t>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运</w:t>
      </w:r>
      <w:r>
        <w:t>镜</w:t>
      </w:r>
      <w:r>
        <w:t>控</w:t>
      </w:r>
      <w:r>
        <w:t>制</w:t>
      </w:r>
      <w:r>
        <w:t>、</w:t>
      </w:r>
      <w:r>
        <w:t>时</w:t>
      </w:r>
      <w:r>
        <w:t>长</w:t>
      </w:r>
      <w:r>
        <w:t>调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背</w:t>
      </w:r>
      <w:r>
        <w:t>景</w:t>
      </w:r>
      <w:r>
        <w:t>音</w:t>
      </w:r>
      <w:r>
        <w:t>乐</w:t>
      </w:r>
      <w:r>
        <w:t>智</w:t>
      </w:r>
      <w:r>
        <w:t>能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种</w:t>
      </w:r>
      <w:r>
        <w:t>画</w:t>
      </w:r>
      <w:r>
        <w:t>幅</w:t>
      </w:r>
      <w:r>
        <w:t>支</w:t>
      </w:r>
      <w:r>
        <w:t>持</w:t>
      </w:r>
      <w:r>
        <w:t>（</w:t>
      </w:r>
      <w:r>
        <w:t>9</w:t>
      </w:r>
      <w:r>
        <w:t>:</w:t>
      </w:r>
      <w:r>
        <w:t>1</w:t>
      </w:r>
      <w:r>
        <w:t>6</w:t>
      </w:r>
      <w:r>
        <w:t>/</w:t>
      </w:r>
      <w:r>
        <w:t>1</w:t>
      </w:r>
      <w:r>
        <w:t>6</w:t>
      </w:r>
      <w:r>
        <w:t>:</w:t>
      </w:r>
      <w:r>
        <w:t>9</w:t>
      </w:r>
      <w:r>
        <w:t>/</w:t>
      </w:r>
      <w:r>
        <w:t>1</w:t>
      </w:r>
      <w:r>
        <w:t>:</w:t>
      </w:r>
      <w:r>
        <w:t>1</w:t>
      </w:r>
      <w:r>
        <w:t>）</w:t>
      </w:r>
    </w:p>
    <w:p>
      <w:pPr>
        <w:pStyle w:val="Heading4"/>
      </w:pPr>
      <w:r>
        <w:t>✨ 一键三连（20秒内完成全部）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杀手级功能</w:t>
      </w:r>
      <w:r>
        <w:t xml:space="preserve"> </w:t>
      </w:r>
      <w:r>
        <w:t>-</w:t>
      </w:r>
      <w:r>
        <w:t xml:space="preserve"> </w:t>
      </w:r>
      <w:r>
        <w:t>全</w:t>
      </w:r>
      <w:r>
        <w:t>网</w:t>
      </w:r>
      <w:r>
        <w:t>唯</w:t>
      </w:r>
      <w:r>
        <w:t>一</w:t>
      </w:r>
    </w:p>
    <w:p>
      <w:pPr/>
      <w:r/>
      <w:r>
        <w:t>输</w:t>
      </w:r>
      <w:r>
        <w:t>入</w:t>
      </w:r>
      <w:r>
        <w:t>一</w:t>
      </w:r>
      <w:r>
        <w:t>个</w:t>
      </w:r>
      <w:r>
        <w:t>主</w:t>
      </w:r>
      <w:r>
        <w:t>题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生</w:t>
      </w:r>
      <w:r>
        <w:t>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📝</w:t>
      </w:r>
      <w:r>
        <w:t xml:space="preserve"> </w:t>
      </w:r>
      <w:r>
        <w:t>配</w:t>
      </w:r>
      <w:r>
        <w:t>套</w:t>
      </w:r>
      <w:r>
        <w:t>文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🖼</w:t>
      </w:r>
      <w:r>
        <w:t>️</w:t>
      </w:r>
      <w:r>
        <w:t xml:space="preserve"> </w:t>
      </w:r>
      <w:r>
        <w:t>匹</w:t>
      </w:r>
      <w:r>
        <w:t>配</w:t>
      </w:r>
      <w:r>
        <w:t>图</w:t>
      </w:r>
      <w:r>
        <w:t>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🎬</w:t>
      </w:r>
      <w:r>
        <w:t xml:space="preserve"> </w:t>
      </w:r>
      <w:r>
        <w:t>视</w:t>
      </w:r>
      <w:r>
        <w:t>频</w:t>
      </w:r>
      <w:r>
        <w:t>素</w:t>
      </w:r>
      <w:r>
        <w:t>材</w:t>
      </w:r>
    </w:p>
    <w:p>
      <w:pPr/>
      <w:r/>
      <w:r>
        <w:rPr>
          <w:b/>
        </w:rPr>
        <w:t>效率提升300%，创作时间从3小时压缩到20秒</w:t>
      </w:r>
    </w:p>
    <w:p>
      <w:pPr>
        <w:pStyle w:val="Heading3"/>
      </w:pPr>
      <w:r>
        <w:t>技术架构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用户端（APP/Web）                     │</w:t>
        <w:br/>
      </w:r>
      <w:r>
        <w:rPr>
          <w:rStyle w:val="CodeChar"/>
        </w:rPr>
        <w:t>│    ├── 创作界面      ├── 作品管理      ├── 会员中心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│</w:t>
        <w:br/>
      </w:r>
      <w:r>
        <w:rPr>
          <w:rStyle w:val="CodeChar"/>
        </w:rPr>
        <w:t xml:space="preserve">                 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API 网关层                          │</w:t>
        <w:br/>
      </w:r>
      <w:r>
        <w:rPr>
          <w:rStyle w:val="CodeChar"/>
        </w:rPr>
        <w:t>│    ├── 负载均衡      ├── 流量控制      ├── 鉴权认证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│</w:t>
        <w:br/>
      </w:r>
      <w:r>
        <w:rPr>
          <w:rStyle w:val="CodeChar"/>
        </w:rPr>
        <w:t xml:space="preserve">                 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AI 服务层                             │</w:t>
        <w:br/>
      </w:r>
      <w:r>
        <w:rPr>
          <w:rStyle w:val="CodeChar"/>
        </w:rPr>
        <w:t>│    ├── 火山方舟（豆包）│ DeepSeek │ ModelScope           │</w:t>
        <w:br/>
      </w:r>
      <w:r>
        <w:rPr>
          <w:rStyle w:val="CodeChar"/>
        </w:rPr>
        <w:t>│    ├── 图像生成模型  │ 大语言模型  │ 视频生成模型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技术优势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势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多模型融合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火</w:t>
            </w:r>
            <w:r>
              <w:t>山</w:t>
            </w:r>
            <w:r>
              <w:t>方</w:t>
            </w:r>
            <w:r>
              <w:t>舟</w:t>
            </w:r>
            <w:r>
              <w:t>、</w:t>
            </w: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  <w:r>
              <w:t>、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  <w:r>
              <w:t>S</w:t>
            </w:r>
            <w:r>
              <w:t>c</w:t>
            </w:r>
            <w:r>
              <w:t>o</w:t>
            </w:r>
            <w:r>
              <w:t>p</w:t>
            </w:r>
            <w:r>
              <w:t>e</w:t>
            </w:r>
            <w:r>
              <w:t>，</w:t>
            </w:r>
            <w:r>
              <w:t>按</w:t>
            </w:r>
            <w:r>
              <w:t>场</w:t>
            </w:r>
            <w:r>
              <w:t>景</w:t>
            </w:r>
            <w:r>
              <w:t>智</w:t>
            </w:r>
            <w:r>
              <w:t>能</w:t>
            </w:r>
            <w:r>
              <w:t>调</w:t>
            </w:r>
            <w:r>
              <w:t>度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极速响应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推</w:t>
            </w:r>
            <w:r>
              <w:t>理</w:t>
            </w:r>
            <w:r>
              <w:t>链</w:t>
            </w:r>
            <w:r>
              <w:t>路</w:t>
            </w:r>
            <w:r>
              <w:t>，</w:t>
            </w:r>
            <w:r>
              <w:t>生</w:t>
            </w:r>
            <w:r>
              <w:t>成</w:t>
            </w:r>
            <w:r>
              <w:t>速</w:t>
            </w:r>
            <w:r>
              <w:t>度</w:t>
            </w:r>
            <w:r>
              <w:t>领</w:t>
            </w:r>
            <w:r>
              <w:t>先</w:t>
            </w:r>
            <w:r>
              <w:t>行</w:t>
            </w:r>
            <w:r>
              <w:t>业</w:t>
            </w: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国风专精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训</w:t>
            </w:r>
            <w:r>
              <w:t>练</w:t>
            </w:r>
            <w:r>
              <w:t>集</w:t>
            </w:r>
            <w:r>
              <w:t>强</w:t>
            </w:r>
            <w:r>
              <w:t>化</w:t>
            </w:r>
            <w:r>
              <w:t>国</w:t>
            </w:r>
            <w:r>
              <w:t>风</w:t>
            </w:r>
            <w:r>
              <w:t>元</w:t>
            </w:r>
            <w:r>
              <w:t>素</w:t>
            </w:r>
            <w:r>
              <w:t>，</w:t>
            </w:r>
            <w:r>
              <w:t>文</w:t>
            </w:r>
            <w:r>
              <w:t>化</w:t>
            </w:r>
            <w:r>
              <w:t>理</w:t>
            </w:r>
            <w:r>
              <w:t>解</w:t>
            </w:r>
            <w:r>
              <w:t>领</w:t>
            </w:r>
            <w:r>
              <w:t>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高可用架构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地</w:t>
            </w:r>
            <w:r>
              <w:t>域</w:t>
            </w:r>
            <w:r>
              <w:t>部</w:t>
            </w:r>
            <w:r>
              <w:t>署</w:t>
            </w:r>
            <w:r>
              <w:t>，</w:t>
            </w:r>
            <w:r>
              <w:t>S</w:t>
            </w:r>
            <w:r>
              <w:t>L</w:t>
            </w:r>
            <w:r>
              <w:t>A</w:t>
            </w:r>
            <w:r>
              <w:t xml:space="preserve"> 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%</w:t>
            </w:r>
          </w:p>
        </w:tc>
      </w:tr>
    </w:tbl>
    <w:p/>
    <w:p>
      <w:pPr>
        <w:pStyle w:val="Heading3"/>
      </w:pPr>
      <w:r>
        <w:t>差异化特色</w:t>
      </w:r>
    </w:p>
    <w:p>
      <w:pPr>
        <w:pStyle w:val="Heading4"/>
      </w:pPr>
      <w:r>
        <w:t>🏆 全网唯一「一键三连」</w:t>
      </w:r>
    </w:p>
    <w:p>
      <w:pPr/>
      <w:r/>
      <w:r>
        <w:t>这</w:t>
      </w:r>
      <w:r>
        <w:t>是</w:t>
      </w:r>
      <w:r>
        <w:t>灵</w:t>
      </w:r>
      <w:r>
        <w:t>感</w:t>
      </w:r>
      <w:r>
        <w:t>山</w:t>
      </w:r>
      <w:r>
        <w:t>羊</w:t>
      </w:r>
      <w:r>
        <w:t>的</w:t>
      </w:r>
      <w:r>
        <w:rPr>
          <w:b/>
        </w:rPr>
        <w:t>杀手级功能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传统流程：</w:t>
        <w:br/>
      </w:r>
      <w:r>
        <w:rPr>
          <w:rStyle w:val="CodeChar"/>
        </w:rPr>
        <w:t>主题 → 打开ChatGPT → 生成文案 → 复制</w:t>
        <w:br/>
      </w:r>
      <w:r>
        <w:rPr>
          <w:rStyle w:val="CodeChar"/>
        </w:rPr>
        <w:t xml:space="preserve">     → 打开Midjourney → 生成配图 → 下载</w:t>
        <w:br/>
      </w:r>
      <w:r>
        <w:rPr>
          <w:rStyle w:val="CodeChar"/>
        </w:rPr>
        <w:t xml:space="preserve">     → 打开Sora/可灵 → 生成视频 → 导出</w:t>
        <w:br/>
      </w:r>
      <w:r>
        <w:rPr>
          <w:rStyle w:val="CodeChar"/>
        </w:rPr>
        <w:t xml:space="preserve">     → 打开剪辑软件 → 拼接 → 发布</w:t>
        <w:br/>
      </w:r>
      <w:r>
        <w:rPr>
          <w:rStyle w:val="CodeChar"/>
        </w:rPr>
        <w:br/>
      </w:r>
      <w:r>
        <w:rPr>
          <w:rStyle w:val="CodeChar"/>
        </w:rPr>
        <w:t>⏱️ 总耗时：2-3小时（不含修改）</w:t>
        <w:br/>
      </w:r>
      <w:r>
        <w:rPr>
          <w:rStyle w:val="CodeChar"/>
        </w:rPr>
        <w:br/>
      </w:r>
      <w:r>
        <w:rPr>
          <w:rStyle w:val="CodeChar"/>
        </w:rPr>
        <w:t>灵感山羊流程：</w:t>
        <w:br/>
      </w:r>
      <w:r>
        <w:rPr>
          <w:rStyle w:val="CodeChar"/>
        </w:rPr>
        <w:t>主题 → [一键三连] → 文案+图片+视频 → 发布</w:t>
        <w:br/>
      </w:r>
      <w:r>
        <w:rPr>
          <w:rStyle w:val="CodeChar"/>
        </w:rPr>
        <w:br/>
      </w:r>
      <w:r>
        <w:rPr>
          <w:rStyle w:val="CodeChar"/>
        </w:rPr>
        <w:t>⏱️ 总耗时：20秒</w:t>
        <w:br/>
      </w:r>
    </w:p>
    <w:p>
      <w:pPr>
        <w:pStyle w:val="Heading4"/>
      </w:pPr>
      <w:r>
        <w:t>🎨 13种国风风格（独家）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  <w:r>
              <w:rPr>
                <w:b/>
              </w:rPr>
              <w:t>分</w:t>
            </w:r>
            <w:r>
              <w:rPr>
                <w:b/>
              </w:rPr>
              <w:t>类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国画系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水</w:t>
            </w:r>
            <w:r>
              <w:t>墨</w:t>
            </w:r>
            <w:r>
              <w:t>山</w:t>
            </w:r>
            <w:r>
              <w:t>水</w:t>
            </w:r>
            <w:r>
              <w:t>、</w:t>
            </w:r>
            <w:r>
              <w:t>工</w:t>
            </w:r>
            <w:r>
              <w:t>笔</w:t>
            </w:r>
            <w:r>
              <w:t>花</w:t>
            </w:r>
            <w:r>
              <w:t>鸟</w:t>
            </w:r>
            <w:r>
              <w:t>、</w:t>
            </w:r>
            <w:r>
              <w:t>写</w:t>
            </w:r>
            <w:r>
              <w:t>意</w:t>
            </w:r>
            <w:r>
              <w:t>人</w:t>
            </w:r>
            <w:r>
              <w:t>物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传统色系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故</w:t>
            </w:r>
            <w:r>
              <w:t>宫</w:t>
            </w:r>
            <w:r>
              <w:t>红</w:t>
            </w:r>
            <w:r>
              <w:t>、</w:t>
            </w:r>
            <w:r>
              <w:t>敦</w:t>
            </w:r>
            <w:r>
              <w:t>煌</w:t>
            </w:r>
            <w:r>
              <w:t>色</w:t>
            </w:r>
            <w:r>
              <w:t>、</w:t>
            </w:r>
            <w:r>
              <w:t>青</w:t>
            </w:r>
            <w:r>
              <w:t>花</w:t>
            </w:r>
            <w:r>
              <w:t>蓝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民俗系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年</w:t>
            </w:r>
            <w:r>
              <w:t>画</w:t>
            </w:r>
            <w:r>
              <w:t>、</w:t>
            </w:r>
            <w:r>
              <w:t>皮</w:t>
            </w:r>
            <w:r>
              <w:t>影</w:t>
            </w:r>
            <w:r>
              <w:t>、</w:t>
            </w:r>
            <w:r>
              <w:t>剪</w:t>
            </w:r>
            <w:r>
              <w:t>纸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服饰系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汉</w:t>
            </w:r>
            <w:r>
              <w:t>服</w:t>
            </w:r>
            <w:r>
              <w:t>、</w:t>
            </w:r>
            <w:r>
              <w:t>唐</w:t>
            </w:r>
            <w:r>
              <w:t>装</w:t>
            </w:r>
            <w:r>
              <w:t>、</w:t>
            </w:r>
            <w:r>
              <w:t>旗</w:t>
            </w:r>
            <w:r>
              <w:t>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建筑系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亭</w:t>
            </w:r>
            <w:r>
              <w:t>台</w:t>
            </w:r>
            <w:r>
              <w:t>楼</w:t>
            </w:r>
            <w:r>
              <w:t>阁</w:t>
            </w:r>
            <w:r>
              <w:t>、</w:t>
            </w:r>
            <w:r>
              <w:t>飞</w:t>
            </w:r>
            <w:r>
              <w:t>檐</w:t>
            </w:r>
            <w:r>
              <w:t>斗</w:t>
            </w:r>
            <w:r>
              <w:t>拱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全</w:t>
      </w:r>
      <w:r>
        <w:t>网</w:t>
      </w:r>
      <w:r>
        <w:t>独</w:t>
      </w:r>
      <w:r>
        <w:t>家</w:t>
      </w:r>
      <w:r>
        <w:t>，</w:t>
      </w:r>
      <w:r>
        <w:t>暂</w:t>
      </w:r>
      <w:r>
        <w:t>无</w:t>
      </w:r>
      <w:r>
        <w:t>竞</w:t>
      </w:r>
      <w:r>
        <w:t>品</w:t>
      </w:r>
      <w:r>
        <w:t>可</w:t>
      </w:r>
      <w:r>
        <w:t>复</w:t>
      </w:r>
      <w:r>
        <w:t>制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商业模式</w:t>
      </w:r>
    </w:p>
    <w:p>
      <w:pPr>
        <w:pStyle w:val="Heading3"/>
      </w:pPr>
      <w:r>
        <w:t>收费模式： Freemium + 订阅制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用户分层运营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┌─────────────┐    ┌─────────────┐    ┌─────────────┐ │</w:t>
        <w:br/>
      </w:r>
      <w:r>
        <w:rPr>
          <w:rStyle w:val="CodeChar"/>
        </w:rPr>
        <w:t>│   │   体验版    │    │   创作者版  │    │   专业版     │ │</w:t>
        <w:br/>
      </w:r>
      <w:r>
        <w:rPr>
          <w:rStyle w:val="CodeChar"/>
        </w:rPr>
        <w:t>│   │   免费      │    │   ¥19/月    │    │   ¥49/月     │ │</w:t>
        <w:br/>
      </w:r>
      <w:r>
        <w:rPr>
          <w:rStyle w:val="CodeChar"/>
        </w:rPr>
        <w:t>│   │  100积分/天 │    │  2000积分/月│    │  8000积分/月 │ │</w:t>
        <w:br/>
      </w:r>
      <w:r>
        <w:rPr>
          <w:rStyle w:val="CodeChar"/>
        </w:rPr>
        <w:t>│   └─────────────┘    └─────────────┘    └─────────────┘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                      ┌─────────────┐                 │</w:t>
        <w:br/>
      </w:r>
      <w:r>
        <w:rPr>
          <w:rStyle w:val="CodeChar"/>
        </w:rPr>
        <w:t>│                         │   旗舰版    │                 │</w:t>
        <w:br/>
      </w:r>
      <w:r>
        <w:rPr>
          <w:rStyle w:val="CodeChar"/>
        </w:rPr>
        <w:t>│                         │   ¥99/月    │                 │</w:t>
        <w:br/>
      </w:r>
      <w:r>
        <w:rPr>
          <w:rStyle w:val="CodeChar"/>
        </w:rPr>
        <w:t>│                         │ 20000积分+  │                 │</w:t>
        <w:br/>
      </w:r>
      <w:r>
        <w:rPr>
          <w:rStyle w:val="CodeChar"/>
        </w:rPr>
        <w:t>│                         │  优先通道   │                 │</w:t>
        <w:br/>
      </w:r>
      <w:r>
        <w:rPr>
          <w:rStyle w:val="CodeChar"/>
        </w:rPr>
        <w:t>│                         └─────────────┘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定价策略</w:t>
      </w:r>
    </w:p>
    <w:p>
      <w:pPr>
        <w:pStyle w:val="Heading4"/>
      </w:pPr>
      <w:r>
        <w:t>积分消耗明细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积</w:t>
            </w:r>
            <w:r>
              <w:rPr>
                <w:b/>
              </w:rPr>
              <w:t>分</w:t>
            </w:r>
            <w:r>
              <w:rPr>
                <w:b/>
              </w:rPr>
              <w:t>消</w:t>
            </w:r>
            <w:r>
              <w:rPr>
                <w:b/>
              </w:rPr>
              <w:t>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合</w:t>
            </w:r>
            <w:r>
              <w:rPr>
                <w:b/>
              </w:rPr>
              <w:t>人</w:t>
            </w:r>
            <w:r>
              <w:rPr>
                <w:b/>
              </w:rPr>
              <w:t>民</w:t>
            </w:r>
            <w:r>
              <w:rPr>
                <w:b/>
              </w:rPr>
              <w:t>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案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积</w:t>
            </w:r>
            <w:r>
              <w:t>分</w:t>
            </w:r>
            <w:r>
              <w:t>/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积</w:t>
            </w:r>
            <w:r>
              <w:t>分</w:t>
            </w:r>
            <w:r>
              <w:t>/</w:t>
            </w:r>
            <w:r>
              <w:t>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0</w:t>
            </w:r>
            <w:r>
              <w:t>.</w:t>
            </w:r>
            <w:r>
              <w:t>1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-</w:t>
            </w:r>
            <w:r>
              <w:t>7</w:t>
            </w:r>
            <w:r>
              <w:t>2</w:t>
            </w:r>
            <w:r>
              <w:t>积</w:t>
            </w:r>
            <w:r>
              <w:t>分</w:t>
            </w:r>
            <w:r>
              <w:t>/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0</w:t>
            </w:r>
            <w:r>
              <w:t>.</w:t>
            </w:r>
            <w:r>
              <w:t>3</w:t>
            </w:r>
            <w:r>
              <w:t>-</w:t>
            </w:r>
            <w:r>
              <w:t>0</w:t>
            </w:r>
            <w:r>
              <w:t>.</w:t>
            </w:r>
            <w:r>
              <w:t>7</w:t>
            </w:r>
            <w:r>
              <w:t>2</w:t>
            </w:r>
          </w:p>
        </w:tc>
      </w:tr>
    </w:tbl>
    <w:p/>
    <w:p>
      <w:pPr>
        <w:pStyle w:val="Heading4"/>
      </w:pPr>
      <w:r>
        <w:t>定价对比优势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竞</w:t>
            </w:r>
            <w:r>
              <w:rPr>
                <w:b/>
              </w:rPr>
              <w:t>品</w:t>
            </w:r>
            <w:r>
              <w:rPr>
                <w:b/>
              </w:rPr>
              <w:t>对</w:t>
            </w:r>
            <w:r>
              <w:rPr>
                <w:b/>
              </w:rPr>
              <w:t>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即</w:t>
            </w:r>
            <w:r>
              <w:rPr>
                <w:b/>
              </w:rPr>
              <w:t>梦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灵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灵</w:t>
            </w:r>
            <w:r>
              <w:rPr>
                <w:b/>
              </w:rPr>
              <w:t>感</w:t>
            </w:r>
            <w:r>
              <w:rPr>
                <w:b/>
              </w:rPr>
              <w:t>山</w:t>
            </w:r>
            <w:r>
              <w:rPr>
                <w:b/>
              </w:rPr>
              <w:t>羊</w:t>
            </w: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月</w:t>
            </w:r>
            <w:r>
              <w:t>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7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¥49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图</w:t>
            </w:r>
            <w:r>
              <w:t>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文+图+视频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性</w:t>
            </w:r>
            <w:r>
              <w:t>价</w:t>
            </w:r>
            <w:r>
              <w:t>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6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4x+</w:t>
            </w:r>
          </w:p>
        </w:tc>
      </w:tr>
    </w:tbl>
    <w:p/>
    <w:p>
      <w:pPr>
        <w:pStyle w:val="Heading3"/>
      </w:pPr>
      <w:r>
        <w:t>收入预测</w:t>
      </w:r>
    </w:p>
    <w:p>
      <w:pPr>
        <w:pStyle w:val="Heading4"/>
      </w:pPr>
      <w:r>
        <w:t>三年收入模型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1</w:t>
            </w:r>
            <w:r>
              <w:rPr>
                <w:b/>
              </w:rPr>
              <w:t>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2</w:t>
            </w:r>
            <w:r>
              <w:rPr>
                <w:b/>
              </w:rPr>
              <w:t>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3</w:t>
            </w:r>
            <w:r>
              <w:rPr>
                <w:b/>
              </w:rPr>
              <w:t>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注册用户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付费用户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付费率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ARPU/月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4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月收入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8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6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年收入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¥1.9亿</w:t>
            </w:r>
          </w:p>
        </w:tc>
      </w:tr>
    </w:tbl>
    <w:p/>
    <w:p>
      <w:pPr>
        <w:pStyle w:val="Heading4"/>
      </w:pPr>
      <w:r>
        <w:t>收入构成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📊 收入来源预测（第3年）</w:t>
        <w:br/>
      </w:r>
      <w:r>
        <w:rPr>
          <w:rStyle w:val="CodeChar"/>
        </w:rPr>
        <w:br/>
      </w:r>
      <w:r>
        <w:rPr>
          <w:rStyle w:val="CodeChar"/>
        </w:rPr>
        <w:t>├── 订阅收入：70%</w:t>
        <w:br/>
      </w:r>
      <w:r>
        <w:rPr>
          <w:rStyle w:val="CodeChar"/>
        </w:rPr>
        <w:t>│   └── 会员订阅费</w:t>
        <w:br/>
      </w:r>
      <w:r>
        <w:rPr>
          <w:rStyle w:val="CodeChar"/>
        </w:rPr>
        <w:t>│</w:t>
        <w:br/>
      </w:r>
      <w:r>
        <w:rPr>
          <w:rStyle w:val="CodeChar"/>
        </w:rPr>
        <w:t>├── 积分收入：25%</w:t>
        <w:br/>
      </w:r>
      <w:r>
        <w:rPr>
          <w:rStyle w:val="CodeChar"/>
        </w:rPr>
        <w:t>│   └── 超额积分购买</w:t>
        <w:br/>
      </w:r>
      <w:r>
        <w:rPr>
          <w:rStyle w:val="CodeChar"/>
        </w:rPr>
        <w:t>│</w:t>
        <w:br/>
      </w:r>
      <w:r>
        <w:rPr>
          <w:rStyle w:val="CodeChar"/>
        </w:rPr>
        <w:t>└── 增值服务：5%</w:t>
        <w:br/>
      </w:r>
      <w:r>
        <w:rPr>
          <w:rStyle w:val="CodeChar"/>
        </w:rPr>
        <w:t xml:space="preserve">    └── 高级模板、定制服务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竞争优势</w:t>
      </w:r>
    </w:p>
    <w:p>
      <w:pPr>
        <w:pStyle w:val="Heading3"/>
      </w:pPr>
      <w:r>
        <w:t>竞品对比矩阵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/</w:t>
            </w:r>
            <w:r>
              <w:rPr>
                <w:b/>
              </w:rPr>
              <w:t>特</w:t>
            </w:r>
            <w:r>
              <w:rPr>
                <w:b/>
              </w:rPr>
              <w:t>性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灵</w:t>
            </w:r>
            <w:r>
              <w:rPr>
                <w:b/>
              </w:rPr>
              <w:t>感</w:t>
            </w:r>
            <w:r>
              <w:rPr>
                <w:b/>
              </w:rPr>
              <w:t>山</w:t>
            </w:r>
            <w:r>
              <w:rPr>
                <w:b/>
              </w:rPr>
              <w:t>羊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即</w:t>
            </w:r>
            <w:r>
              <w:rPr>
                <w:b/>
              </w:rPr>
              <w:t>梦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灵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>j</w:t>
            </w:r>
            <w:r>
              <w:rPr>
                <w:b/>
              </w:rPr>
              <w:t>o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-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一键三连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独</w:t>
            </w:r>
            <w:r>
              <w:t>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视频生成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1</w:t>
            </w:r>
            <w:r>
              <w:t>2</w:t>
            </w:r>
            <w:r>
              <w:t>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国风风格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1</w:t>
            </w:r>
            <w:r>
              <w:t>3</w:t>
            </w:r>
            <w:r>
              <w:t>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文案生成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2</w:t>
            </w:r>
            <w:r>
              <w:t>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中文优化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深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基</w:t>
            </w:r>
            <w:r>
              <w:t>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基</w:t>
            </w:r>
            <w:r>
              <w:t>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基</w:t>
            </w:r>
            <w:r>
              <w:t>础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月费价格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¥</w:t>
            </w:r>
            <w:r>
              <w:t>4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¥</w:t>
            </w:r>
            <w:r>
              <w:t>7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$</w:t>
            </w:r>
            <w:r>
              <w:t>3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$</w:t>
            </w:r>
            <w:r>
              <w:t>2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免费试用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积</w:t>
            </w:r>
            <w:r>
              <w:t>分</w:t>
            </w:r>
            <w:r>
              <w:t>/</w:t>
            </w:r>
            <w:r>
              <w:t>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</w:p>
        </w:tc>
      </w:tr>
    </w:tbl>
    <w:p/>
    <w:p>
      <w:pPr>
        <w:pStyle w:val="Heading3"/>
      </w:pPr>
      <w:r>
        <w:t>护城河分析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🛡️ 护城河层级</w:t>
        <w:br/>
      </w:r>
      <w:r>
        <w:rPr>
          <w:rStyle w:val="CodeChar"/>
        </w:rPr>
        <w:br/>
      </w:r>
      <w:r>
        <w:rPr>
          <w:rStyle w:val="CodeChar"/>
        </w:rPr>
        <w:t>第一层：功能壁垒</w:t>
        <w:br/>
      </w:r>
      <w:r>
        <w:rPr>
          <w:rStyle w:val="CodeChar"/>
        </w:rPr>
        <w:t>├── 「一键三连」全网唯一，无法复制</w:t>
        <w:br/>
      </w:r>
      <w:r>
        <w:rPr>
          <w:rStyle w:val="CodeChar"/>
        </w:rPr>
        <w:t>└── 用户习惯一旦养成，迁移成本极高</w:t>
        <w:br/>
      </w:r>
      <w:r>
        <w:rPr>
          <w:rStyle w:val="CodeChar"/>
        </w:rPr>
        <w:br/>
      </w:r>
      <w:r>
        <w:rPr>
          <w:rStyle w:val="CodeChar"/>
        </w:rPr>
        <w:t>第二层：数据壁垒</w:t>
        <w:br/>
      </w:r>
      <w:r>
        <w:rPr>
          <w:rStyle w:val="CodeChar"/>
        </w:rPr>
        <w:t>├── 国风风格训练数据独家积累</w:t>
        <w:br/>
      </w:r>
      <w:r>
        <w:rPr>
          <w:rStyle w:val="CodeChar"/>
        </w:rPr>
        <w:t>└── 中文创作场景深度优化</w:t>
        <w:br/>
      </w:r>
      <w:r>
        <w:rPr>
          <w:rStyle w:val="CodeChar"/>
        </w:rPr>
        <w:br/>
      </w:r>
      <w:r>
        <w:rPr>
          <w:rStyle w:val="CodeChar"/>
        </w:rPr>
        <w:t>第三层：生态壁垒</w:t>
        <w:br/>
      </w:r>
      <w:r>
        <w:rPr>
          <w:rStyle w:val="CodeChar"/>
        </w:rPr>
        <w:t>├── 创作者社区沉淀</w:t>
        <w:br/>
      </w:r>
      <w:r>
        <w:rPr>
          <w:rStyle w:val="CodeChar"/>
        </w:rPr>
        <w:t>├── UGC模板广场</w:t>
        <w:br/>
      </w:r>
      <w:r>
        <w:rPr>
          <w:rStyle w:val="CodeChar"/>
        </w:rPr>
        <w:t>└── 平台内容资产积累</w:t>
        <w:br/>
      </w:r>
      <w:r>
        <w:rPr>
          <w:rStyle w:val="CodeChar"/>
        </w:rPr>
        <w:br/>
      </w:r>
      <w:r>
        <w:rPr>
          <w:rStyle w:val="CodeChar"/>
        </w:rPr>
        <w:t>第四层：品牌壁垒</w:t>
        <w:br/>
      </w:r>
      <w:r>
        <w:rPr>
          <w:rStyle w:val="CodeChar"/>
        </w:rPr>
        <w:t>├── 「国风AI创作」心智占领</w:t>
        <w:br/>
      </w:r>
      <w:r>
        <w:rPr>
          <w:rStyle w:val="CodeChar"/>
        </w:rPr>
        <w:t>└── 差异化定位深入人心</w:t>
        <w:br/>
      </w:r>
    </w:p>
    <w:p>
      <w:pPr>
        <w:pStyle w:val="Heading3"/>
      </w:pPr>
      <w:r>
        <w:t>SWOT 分析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优势 (S)                    劣势 (W)</w:t>
        <w:br/>
      </w:r>
      <w:r>
        <w:rPr>
          <w:rStyle w:val="CodeChar"/>
        </w:rPr>
        <w:t>┌─────────────────────────┐  ┌─────────────────────────┐</w:t>
        <w:br/>
      </w:r>
      <w:r>
        <w:rPr>
          <w:rStyle w:val="CodeChar"/>
        </w:rPr>
        <w:t>│ • 一键三连独家功能      │  │ • 品牌认知度低         │</w:t>
        <w:br/>
      </w:r>
      <w:r>
        <w:rPr>
          <w:rStyle w:val="CodeChar"/>
        </w:rPr>
        <w:t>│ • 国风特色差异化        │  │ • 起步阶段用户量少     │</w:t>
        <w:br/>
      </w:r>
      <w:r>
        <w:rPr>
          <w:rStyle w:val="CodeChar"/>
        </w:rPr>
        <w:t>│ • 性价比最高           │  │ • 技术团队规模有限     │</w:t>
        <w:br/>
      </w:r>
      <w:r>
        <w:rPr>
          <w:rStyle w:val="CodeChar"/>
        </w:rPr>
        <w:t>│ • 极速生成体验领先     │  │ • 资金实力不足         │</w:t>
        <w:br/>
      </w:r>
      <w:r>
        <w:rPr>
          <w:rStyle w:val="CodeChar"/>
        </w:rPr>
        <w:t>└─────────────────────────┘  └─────────────────────────┘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机会 (O)                    威胁 (T)</w:t>
        <w:br/>
      </w:r>
      <w:r>
        <w:rPr>
          <w:rStyle w:val="CodeChar"/>
        </w:rPr>
        <w:t>┌─────────────────────────┐  ┌─────────────────────────┐</w:t>
        <w:br/>
      </w:r>
      <w:r>
        <w:rPr>
          <w:rStyle w:val="CodeChar"/>
        </w:rPr>
        <w:t>│ • AI创作市场高速增长    │  │ • 大厂入局竞争         │</w:t>
        <w:br/>
      </w:r>
      <w:r>
        <w:rPr>
          <w:rStyle w:val="CodeChar"/>
        </w:rPr>
        <w:t>│ • 国潮文化复兴趋势     │  │ • 技术同质化风险       │</w:t>
        <w:br/>
      </w:r>
      <w:r>
        <w:rPr>
          <w:rStyle w:val="CodeChar"/>
        </w:rPr>
        <w:t>│ • 创作者经济爆发       │  │ • 模型成本上涨         │</w:t>
        <w:br/>
      </w:r>
      <w:r>
        <w:rPr>
          <w:rStyle w:val="CodeChar"/>
        </w:rPr>
        <w:t>│ • 出海机会（中文创作） │  │ • 监管政策不确定性     │</w:t>
        <w:br/>
      </w:r>
      <w:r>
        <w:rPr>
          <w:rStyle w:val="CodeChar"/>
        </w:rPr>
        <w:t>└─────────────────────────┘  └─────────────────────────┘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团队介绍</w:t>
      </w:r>
    </w:p>
    <w:p>
      <w:pPr>
        <w:pStyle w:val="Heading3"/>
      </w:pPr>
      <w:r>
        <w:t>创始人背景</w:t>
      </w:r>
    </w:p>
    <w:p>
      <w:pPr>
        <w:pStyle w:val="Blockquote"/>
        <w:shd w:fill="F8F8F8" w:val="clear"/>
        <w:pBdr>
          <w:left w:val="single" w:sz="24" w:color="CCCCCC"/>
        </w:pBdr>
      </w:pPr>
      <w:r>
        <w:t>创</w:t>
      </w:r>
      <w:r>
        <w:t>始</w:t>
      </w:r>
      <w:r>
        <w:t>团</w:t>
      </w:r>
      <w:r>
        <w:t>队</w:t>
      </w:r>
      <w:r>
        <w:t>深</w:t>
      </w:r>
      <w:r>
        <w:t>耕</w:t>
      </w:r>
      <w:r>
        <w:t>A</w:t>
      </w:r>
      <w:r>
        <w:t>I</w:t>
      </w:r>
      <w:r>
        <w:t>与</w:t>
      </w:r>
      <w:r>
        <w:t>内</w:t>
      </w:r>
      <w:r>
        <w:t>容</w:t>
      </w:r>
      <w:r>
        <w:t>创</w:t>
      </w:r>
      <w:r>
        <w:t>作</w:t>
      </w:r>
      <w:r>
        <w:t>领</w:t>
      </w:r>
      <w:r>
        <w:t>域</w:t>
      </w:r>
      <w:r>
        <w:t>，</w:t>
      </w:r>
      <w:r>
        <w:t>具</w:t>
      </w:r>
      <w:r>
        <w:t>备</w:t>
      </w:r>
      <w:r>
        <w:t>从</w:t>
      </w:r>
      <w:r>
        <w:t>0</w:t>
      </w:r>
      <w:r>
        <w:t>到</w:t>
      </w:r>
      <w:r>
        <w:t>1</w:t>
      </w:r>
      <w:r>
        <w:t>的</w:t>
      </w:r>
      <w:r>
        <w:t>产</w:t>
      </w:r>
      <w:r>
        <w:t>品</w:t>
      </w:r>
      <w:r>
        <w:t>研</w:t>
      </w:r>
      <w:r>
        <w:t>发</w:t>
      </w:r>
      <w:r>
        <w:t>和</w:t>
      </w:r>
      <w:r>
        <w:t>运</w:t>
      </w:r>
      <w:r>
        <w:t>营</w:t>
      </w:r>
      <w:r>
        <w:t>经</w:t>
      </w:r>
      <w:r>
        <w:t>验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创</w:t>
            </w:r>
            <w:r>
              <w:rPr>
                <w:b/>
              </w:rPr>
              <w:t>始</w:t>
            </w:r>
            <w:r>
              <w:rPr>
                <w:b/>
              </w:rPr>
              <w:t>人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背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CEO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创</w:t>
            </w:r>
            <w:r>
              <w:t>业</w:t>
            </w:r>
            <w:r>
              <w:t>者</w:t>
            </w:r>
            <w:r>
              <w:t>，</w:t>
            </w:r>
            <w:r>
              <w:t>前</w:t>
            </w:r>
            <w:r>
              <w:t>某</w:t>
            </w:r>
            <w:r>
              <w:t>A</w:t>
            </w:r>
            <w:r>
              <w:t>I</w:t>
            </w:r>
            <w:r>
              <w:t>公</w:t>
            </w:r>
            <w:r>
              <w:t>司</w:t>
            </w:r>
            <w:r>
              <w:t>产</w:t>
            </w:r>
            <w:r>
              <w:t>品</w:t>
            </w:r>
            <w:r>
              <w:t>总</w:t>
            </w:r>
            <w:r>
              <w:t>监</w:t>
            </w:r>
            <w:r>
              <w:t>，</w:t>
            </w:r>
            <w:r>
              <w:t>成</w:t>
            </w:r>
            <w:r>
              <w:t>功</w:t>
            </w:r>
            <w:r>
              <w:t>主</w:t>
            </w:r>
            <w:r>
              <w:t>导</w:t>
            </w:r>
            <w:r>
              <w:t>3</w:t>
            </w:r>
            <w:r>
              <w:t>款</w:t>
            </w:r>
            <w:r>
              <w:t>产</w:t>
            </w:r>
            <w:r>
              <w:t>品</w:t>
            </w:r>
            <w:r>
              <w:t>从</w:t>
            </w:r>
            <w:r>
              <w:t>0</w:t>
            </w:r>
            <w:r>
              <w:t>到</w:t>
            </w:r>
            <w:r>
              <w:t>百</w:t>
            </w:r>
            <w:r>
              <w:t>万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CTO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大</w:t>
            </w:r>
            <w:r>
              <w:t>厂</w:t>
            </w:r>
            <w:r>
              <w:t>算</w:t>
            </w:r>
            <w:r>
              <w:t>法</w:t>
            </w:r>
            <w:r>
              <w:t>专</w:t>
            </w:r>
            <w:r>
              <w:t>家</w:t>
            </w:r>
            <w:r>
              <w:t>，</w:t>
            </w:r>
            <w:r>
              <w:t>1</w:t>
            </w:r>
            <w:r>
              <w:t>0</w:t>
            </w:r>
            <w:r>
              <w:t>年</w:t>
            </w:r>
            <w:r>
              <w:t>+</w:t>
            </w:r>
            <w:r>
              <w:t xml:space="preserve"> </w:t>
            </w:r>
            <w:r>
              <w:t>A</w:t>
            </w:r>
            <w:r>
              <w:t>I</w:t>
            </w:r>
            <w:r>
              <w:t>研</w:t>
            </w:r>
            <w:r>
              <w:t>发</w:t>
            </w:r>
            <w:r>
              <w:t>经</w:t>
            </w:r>
            <w:r>
              <w:t>验</w:t>
            </w:r>
            <w:r>
              <w:t>，</w:t>
            </w:r>
            <w:r>
              <w:t>深</w:t>
            </w:r>
            <w:r>
              <w:t>度</w:t>
            </w:r>
            <w:r>
              <w:t>学</w:t>
            </w:r>
            <w:r>
              <w:t>习</w:t>
            </w:r>
            <w:r>
              <w:t>顶</w:t>
            </w:r>
            <w:r>
              <w:t>级</w:t>
            </w:r>
            <w:r>
              <w:t>会</w:t>
            </w:r>
            <w:r>
              <w:t>议</w:t>
            </w:r>
            <w:r>
              <w:t>论</w:t>
            </w:r>
            <w:r>
              <w:t>文</w:t>
            </w:r>
            <w:r>
              <w:t>发</w:t>
            </w:r>
            <w:r>
              <w:t>表</w:t>
            </w:r>
            <w:r>
              <w:t>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COO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内</w:t>
            </w:r>
            <w:r>
              <w:t>容</w:t>
            </w:r>
            <w:r>
              <w:t>平</w:t>
            </w:r>
            <w:r>
              <w:t>台</w:t>
            </w:r>
            <w:r>
              <w:t>运</w:t>
            </w:r>
            <w:r>
              <w:t>营</w:t>
            </w:r>
            <w:r>
              <w:t>负</w:t>
            </w:r>
            <w:r>
              <w:t>责</w:t>
            </w:r>
            <w:r>
              <w:t>人</w:t>
            </w:r>
            <w:r>
              <w:t>，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  <w:r>
              <w:t>+</w:t>
            </w:r>
            <w:r>
              <w:t>创</w:t>
            </w:r>
            <w:r>
              <w:t>作</w:t>
            </w:r>
            <w:r>
              <w:t>者</w:t>
            </w:r>
            <w:r>
              <w:t>社</w:t>
            </w:r>
            <w:r>
              <w:t>群</w:t>
            </w:r>
            <w:r>
              <w:t>运</w:t>
            </w:r>
            <w:r>
              <w:t>营</w:t>
            </w:r>
            <w:r>
              <w:t>经</w:t>
            </w:r>
            <w:r>
              <w:t>验</w:t>
            </w:r>
          </w:p>
        </w:tc>
      </w:tr>
    </w:tbl>
    <w:p/>
    <w:p>
      <w:pPr>
        <w:pStyle w:val="Heading3"/>
      </w:pPr>
      <w:r>
        <w:t>团队能力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👥 团队核心能力</w:t>
        <w:br/>
      </w:r>
      <w:r>
        <w:rPr>
          <w:rStyle w:val="CodeChar"/>
        </w:rPr>
        <w:br/>
      </w:r>
      <w:r>
        <w:rPr>
          <w:rStyle w:val="CodeChar"/>
        </w:rPr>
        <w:t>├── 产品能力</w:t>
        <w:br/>
      </w:r>
      <w:r>
        <w:rPr>
          <w:rStyle w:val="CodeChar"/>
        </w:rPr>
        <w:t>│   └── 从需求到落地的完整产品闭环</w:t>
        <w:br/>
      </w:r>
      <w:r>
        <w:rPr>
          <w:rStyle w:val="CodeChar"/>
        </w:rPr>
        <w:t>│</w:t>
        <w:br/>
      </w:r>
      <w:r>
        <w:rPr>
          <w:rStyle w:val="CodeChar"/>
        </w:rPr>
        <w:t>├── 技术能力</w:t>
        <w:br/>
      </w:r>
      <w:r>
        <w:rPr>
          <w:rStyle w:val="CodeChar"/>
        </w:rPr>
        <w:t>│   └── AI模型优化、工程架构、高可用系统</w:t>
        <w:br/>
      </w:r>
      <w:r>
        <w:rPr>
          <w:rStyle w:val="CodeChar"/>
        </w:rPr>
        <w:t>│</w:t>
        <w:br/>
      </w:r>
      <w:r>
        <w:rPr>
          <w:rStyle w:val="CodeChar"/>
        </w:rPr>
        <w:t>├── 运营能力</w:t>
        <w:br/>
      </w:r>
      <w:r>
        <w:rPr>
          <w:rStyle w:val="CodeChar"/>
        </w:rPr>
        <w:t>│   └── 创作者生态运营、增长黑客、用户留存</w:t>
        <w:br/>
      </w:r>
      <w:r>
        <w:rPr>
          <w:rStyle w:val="CodeChar"/>
        </w:rPr>
        <w:t>│</w:t>
        <w:br/>
      </w:r>
      <w:r>
        <w:rPr>
          <w:rStyle w:val="CodeChar"/>
        </w:rPr>
        <w:t>└── 商业能力</w:t>
        <w:br/>
      </w:r>
      <w:r>
        <w:rPr>
          <w:rStyle w:val="CodeChar"/>
        </w:rPr>
        <w:t xml:space="preserve">    └── SaaS商业模式、定价策略、企业销售</w:t>
        <w:br/>
      </w:r>
    </w:p>
    <w:p>
      <w:pPr>
        <w:pStyle w:val="Heading3"/>
      </w:pPr>
      <w:r>
        <w:t>顾问资源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行业顾问</w:t>
      </w:r>
      <w:r>
        <w:t>：</w:t>
      </w:r>
      <w:r>
        <w:t>前</w:t>
      </w:r>
      <w:r>
        <w:t>字</w:t>
      </w:r>
      <w:r>
        <w:t>节</w:t>
      </w:r>
      <w:r>
        <w:t>跳</w:t>
      </w:r>
      <w:r>
        <w:t>动</w:t>
      </w:r>
      <w:r>
        <w:t>内</w:t>
      </w:r>
      <w:r>
        <w:t>容</w:t>
      </w:r>
      <w:r>
        <w:t>产</w:t>
      </w:r>
      <w:r>
        <w:t>品</w:t>
      </w:r>
      <w:r>
        <w:t>负</w:t>
      </w:r>
      <w:r>
        <w:t>责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技术顾问</w:t>
      </w:r>
      <w:r>
        <w:t>：</w:t>
      </w:r>
      <w:r>
        <w:t>头</w:t>
      </w:r>
      <w:r>
        <w:t>部</w:t>
      </w:r>
      <w:r>
        <w:t>A</w:t>
      </w:r>
      <w:r>
        <w:t>I</w:t>
      </w:r>
      <w:r>
        <w:t>实</w:t>
      </w:r>
      <w:r>
        <w:t>验</w:t>
      </w:r>
      <w:r>
        <w:t>室</w:t>
      </w:r>
      <w:r>
        <w:t>研</w:t>
      </w:r>
      <w:r>
        <w:t>究</w:t>
      </w:r>
      <w:r>
        <w:t>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资本顾问</w:t>
      </w:r>
      <w:r>
        <w:t>：</w:t>
      </w:r>
      <w:r>
        <w:t>知</w:t>
      </w:r>
      <w:r>
        <w:t>名</w:t>
      </w:r>
      <w:r>
        <w:t>V</w:t>
      </w:r>
      <w:r>
        <w:t>C</w:t>
      </w:r>
      <w:r>
        <w:t>合</w:t>
      </w:r>
      <w:r>
        <w:t>伙</w:t>
      </w:r>
      <w:r>
        <w:t>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运营数据与里程碑</w:t>
      </w:r>
    </w:p>
    <w:p>
      <w:pPr>
        <w:pStyle w:val="Heading3"/>
      </w:pPr>
      <w:r>
        <w:t>当前进展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里</w:t>
            </w:r>
            <w:r>
              <w:rPr>
                <w:b/>
              </w:rPr>
              <w:t>程</w:t>
            </w:r>
            <w:r>
              <w:rPr>
                <w:b/>
              </w:rPr>
              <w:t>碑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成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产</w:t>
            </w:r>
            <w:r>
              <w:t>品</w:t>
            </w:r>
            <w:r>
              <w:t>原</w:t>
            </w:r>
            <w:r>
              <w:t>型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Q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M</w:t>
            </w:r>
            <w:r>
              <w:t>V</w:t>
            </w:r>
            <w:r>
              <w:t>P</w:t>
            </w:r>
            <w:r>
              <w:t>版</w:t>
            </w:r>
            <w:r>
              <w:t>本</w:t>
            </w:r>
            <w:r>
              <w:t>上</w:t>
            </w:r>
            <w:r>
              <w:t>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Q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服</w:t>
            </w:r>
            <w:r>
              <w:t>务</w:t>
            </w:r>
            <w:r>
              <w:t>接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Q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会</w:t>
            </w:r>
            <w:r>
              <w:t>员</w:t>
            </w:r>
            <w:r>
              <w:t>体</w:t>
            </w:r>
            <w:r>
              <w:t>系</w:t>
            </w:r>
            <w:r>
              <w:t>设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Q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I</w:t>
            </w:r>
            <w:r>
              <w:t>C</w:t>
            </w:r>
            <w:r>
              <w:t>P</w:t>
            </w:r>
            <w:r>
              <w:t>备</w:t>
            </w:r>
            <w:r>
              <w:t>案</w:t>
            </w:r>
            <w:r>
              <w:t>申</w:t>
            </w:r>
            <w:r>
              <w:t>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Q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🚧</w:t>
            </w:r>
            <w:r>
              <w:t xml:space="preserve"> </w:t>
            </w:r>
            <w:r>
              <w:t>正</w:t>
            </w:r>
            <w:r>
              <w:t>式</w:t>
            </w:r>
            <w:r>
              <w:t>商</w:t>
            </w:r>
            <w:r>
              <w:t>业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规</w:t>
            </w:r>
            <w:r>
              <w:t>划</w:t>
            </w: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 xml:space="preserve"> </w:t>
            </w:r>
            <w:r>
              <w:t>Q</w:t>
            </w:r>
            <w:r>
              <w:t>4</w:t>
            </w:r>
          </w:p>
        </w:tc>
      </w:tr>
    </w:tbl>
    <w:p/>
    <w:p>
      <w:pPr>
        <w:pStyle w:val="Heading3"/>
      </w:pPr>
      <w:r>
        <w:t>关键运营指标</w:t>
      </w:r>
    </w:p>
    <w:p>
      <w:pPr>
        <w:pStyle w:val="Blockquote"/>
        <w:shd w:fill="F8F8F8" w:val="clear"/>
        <w:pBdr>
          <w:left w:val="single" w:sz="24" w:color="CCCCCC"/>
        </w:pBdr>
      </w:pPr>
      <w:r>
        <w:t>数</w:t>
      </w:r>
      <w:r>
        <w:t>据</w:t>
      </w:r>
      <w:r>
        <w:t>截</w:t>
      </w:r>
      <w:r>
        <w:t>至</w:t>
      </w:r>
      <w:r>
        <w:t>2</w:t>
      </w:r>
      <w:r>
        <w:t>0</w:t>
      </w:r>
      <w:r>
        <w:t>2</w:t>
      </w:r>
      <w:r>
        <w:t>4</w:t>
      </w:r>
      <w:r>
        <w:t>年</w:t>
      </w:r>
      <w:r>
        <w:t>Q</w:t>
      </w:r>
      <w:r>
        <w:t>4</w:t>
      </w:r>
      <w:r>
        <w:t>（</w:t>
      </w:r>
      <w:r>
        <w:t>目</w:t>
      </w:r>
      <w:r>
        <w:t>标</w:t>
      </w:r>
      <w: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当</w:t>
            </w:r>
            <w:r>
              <w:rPr>
                <w:b/>
              </w:rPr>
              <w:t>前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6</w:t>
            </w:r>
            <w:r>
              <w:rPr>
                <w:b/>
              </w:rPr>
              <w:t>个</w:t>
            </w:r>
            <w:r>
              <w:rPr>
                <w:b/>
              </w:rPr>
              <w:t>月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1</w:t>
            </w:r>
            <w:r>
              <w:rPr>
                <w:b/>
              </w:rPr>
              <w:t>2</w:t>
            </w:r>
            <w:r>
              <w:rPr>
                <w:b/>
              </w:rPr>
              <w:t>个</w:t>
            </w:r>
            <w:r>
              <w:rPr>
                <w:b/>
              </w:rPr>
              <w:t>月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注册用户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DAU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付费用户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次月留存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付费转化率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NPS评分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+</w:t>
            </w:r>
          </w:p>
        </w:tc>
      </w:tr>
    </w:tbl>
    <w:p/>
    <w:p>
      <w:pPr>
        <w:pStyle w:val="Heading3"/>
      </w:pPr>
      <w:r>
        <w:t>未来路线图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📅 2024 Q4 - 正式起航</w:t>
        <w:br/>
      </w:r>
      <w:r>
        <w:rPr>
          <w:rStyle w:val="CodeChar"/>
        </w:rPr>
        <w:t>├── 产品正式商业化</w:t>
        <w:br/>
      </w:r>
      <w:r>
        <w:rPr>
          <w:rStyle w:val="CodeChar"/>
        </w:rPr>
        <w:t>├── 首批KOL合作启动</w:t>
        <w:br/>
      </w:r>
      <w:r>
        <w:rPr>
          <w:rStyle w:val="CodeChar"/>
        </w:rPr>
        <w:t>└── 种子用户社群建立</w:t>
        <w:br/>
      </w:r>
      <w:r>
        <w:rPr>
          <w:rStyle w:val="CodeChar"/>
        </w:rPr>
        <w:br/>
      </w:r>
      <w:r>
        <w:rPr>
          <w:rStyle w:val="CodeChar"/>
        </w:rPr>
        <w:t>📅 2025 Q1 - 快速增长</w:t>
        <w:br/>
      </w:r>
      <w:r>
        <w:rPr>
          <w:rStyle w:val="CodeChar"/>
        </w:rPr>
        <w:t>├── 用户突破10万</w:t>
        <w:br/>
      </w:r>
      <w:r>
        <w:rPr>
          <w:rStyle w:val="CodeChar"/>
        </w:rPr>
        <w:t>├── 国风功能矩阵完善</w:t>
        <w:br/>
      </w:r>
      <w:r>
        <w:rPr>
          <w:rStyle w:val="CodeChar"/>
        </w:rPr>
        <w:t>└── 小程序端上线</w:t>
        <w:br/>
      </w:r>
      <w:r>
        <w:rPr>
          <w:rStyle w:val="CodeChar"/>
        </w:rPr>
        <w:br/>
      </w:r>
      <w:r>
        <w:rPr>
          <w:rStyle w:val="CodeChar"/>
        </w:rPr>
        <w:t>📅 2025 Q2 - 生态构建</w:t>
        <w:br/>
      </w:r>
      <w:r>
        <w:rPr>
          <w:rStyle w:val="CodeChar"/>
        </w:rPr>
        <w:t>├── 创作者激励计划</w:t>
        <w:br/>
      </w:r>
      <w:r>
        <w:rPr>
          <w:rStyle w:val="CodeChar"/>
        </w:rPr>
        <w:t>├── UGC模板广场上线</w:t>
        <w:br/>
      </w:r>
      <w:r>
        <w:rPr>
          <w:rStyle w:val="CodeChar"/>
        </w:rPr>
        <w:t>└── 行业解决方案推出</w:t>
        <w:br/>
      </w:r>
      <w:r>
        <w:rPr>
          <w:rStyle w:val="CodeChar"/>
        </w:rPr>
        <w:br/>
      </w:r>
      <w:r>
        <w:rPr>
          <w:rStyle w:val="CodeChar"/>
        </w:rPr>
        <w:t>📅 2025 Q3 - 规模化</w:t>
        <w:br/>
      </w:r>
      <w:r>
        <w:rPr>
          <w:rStyle w:val="CodeChar"/>
        </w:rPr>
        <w:t>├── 用户突破50万</w:t>
        <w:br/>
      </w:r>
      <w:r>
        <w:rPr>
          <w:rStyle w:val="CodeChar"/>
        </w:rPr>
        <w:t>├── B端企业版发布</w:t>
        <w:br/>
      </w:r>
      <w:r>
        <w:rPr>
          <w:rStyle w:val="CodeChar"/>
        </w:rPr>
        <w:t>└── 出海探索启动</w:t>
        <w:br/>
      </w:r>
      <w:r>
        <w:rPr>
          <w:rStyle w:val="CodeChar"/>
        </w:rPr>
        <w:br/>
      </w:r>
      <w:r>
        <w:rPr>
          <w:rStyle w:val="CodeChar"/>
        </w:rPr>
        <w:t>📅 2025 Q4 - 生态完善</w:t>
        <w:br/>
      </w:r>
      <w:r>
        <w:rPr>
          <w:rStyle w:val="CodeChar"/>
        </w:rPr>
        <w:t>├── 用户突破100万</w:t>
        <w:br/>
      </w:r>
      <w:r>
        <w:rPr>
          <w:rStyle w:val="CodeChar"/>
        </w:rPr>
        <w:t>├── 付费用户10万+</w:t>
        <w:br/>
      </w:r>
      <w:r>
        <w:rPr>
          <w:rStyle w:val="CodeChar"/>
        </w:rPr>
        <w:t>└── 营收突破5000万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融资计划</w:t>
      </w:r>
    </w:p>
    <w:p>
      <w:pPr>
        <w:pStyle w:val="Heading3"/>
      </w:pPr>
      <w:r>
        <w:t>融资详情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融资轮次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天</w:t>
            </w:r>
            <w:r>
              <w:t>使</w:t>
            </w:r>
            <w:r>
              <w:t>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融资金额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估值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（</w:t>
            </w:r>
            <w:r>
              <w:t>投</w:t>
            </w:r>
            <w:r>
              <w:t>前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出让股份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.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预计关门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  <w:r>
              <w:t>Q</w:t>
            </w:r>
            <w:r>
              <w:t>4</w:t>
            </w:r>
          </w:p>
        </w:tc>
      </w:tr>
    </w:tbl>
    <w:p/>
    <w:p>
      <w:pPr>
        <w:pStyle w:val="Heading3"/>
      </w:pPr>
      <w:r>
        <w:t>资金用途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📊 资金分配（¥500万）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技术研发        40%          ¥200万                  │</w:t>
        <w:br/>
      </w:r>
      <w:r>
        <w:rPr>
          <w:rStyle w:val="CodeChar"/>
        </w:rPr>
        <w:t>│   ├── AI模型优化                             ¥80万     │</w:t>
        <w:br/>
      </w:r>
      <w:r>
        <w:rPr>
          <w:rStyle w:val="CodeChar"/>
        </w:rPr>
        <w:t>│   ├── 产品迭代                             ¥70万     │</w:t>
        <w:br/>
      </w:r>
      <w:r>
        <w:rPr>
          <w:rStyle w:val="CodeChar"/>
        </w:rPr>
        <w:t>│   └── 服务器/带宽                           ¥50万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市场推广        30%          ¥150万                  │</w:t>
        <w:br/>
      </w:r>
      <w:r>
        <w:rPr>
          <w:rStyle w:val="CodeChar"/>
        </w:rPr>
        <w:t>│   ├── KOL合作                             ¥60万      │</w:t>
        <w:br/>
      </w:r>
      <w:r>
        <w:rPr>
          <w:rStyle w:val="CodeChar"/>
        </w:rPr>
        <w:t>│   ├── 投放推广                             ¥50万      │</w:t>
        <w:br/>
      </w:r>
      <w:r>
        <w:rPr>
          <w:rStyle w:val="CodeChar"/>
        </w:rPr>
        <w:t>│   └── 活动运营                             ¥40万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团队扩张        20%          ¥100万                  │</w:t>
        <w:br/>
      </w:r>
      <w:r>
        <w:rPr>
          <w:rStyle w:val="CodeChar"/>
        </w:rPr>
        <w:t>│   ├── 核心技术人员                          ¥60万     │</w:t>
        <w:br/>
      </w:r>
      <w:r>
        <w:rPr>
          <w:rStyle w:val="CodeChar"/>
        </w:rPr>
        <w:t>│   └── 运营人员                              ¥40万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运营储备        10%          ¥50万                  │</w:t>
        <w:br/>
      </w:r>
      <w:r>
        <w:rPr>
          <w:rStyle w:val="CodeChar"/>
        </w:rPr>
        <w:t>│   ├── 火山方舟充值                         ¥30万      │</w:t>
        <w:br/>
      </w:r>
      <w:r>
        <w:rPr>
          <w:rStyle w:val="CodeChar"/>
        </w:rPr>
        <w:t>│   └── 应急储备                             ¥20万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使用计划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金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第一阶段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6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打</w:t>
            </w:r>
            <w:r>
              <w:t>磨</w:t>
            </w:r>
            <w:r>
              <w:t>、</w:t>
            </w:r>
            <w:r>
              <w:t>种</w:t>
            </w:r>
            <w:r>
              <w:t>子</w:t>
            </w:r>
            <w:r>
              <w:t>用</w:t>
            </w:r>
            <w:r>
              <w:t>户</w:t>
            </w:r>
            <w:r>
              <w:t>、</w:t>
            </w:r>
            <w:r>
              <w:t>P</w:t>
            </w:r>
            <w:r>
              <w:t>M</w:t>
            </w:r>
            <w:r>
              <w:t>F</w:t>
            </w:r>
            <w:r>
              <w:t>验</w:t>
            </w:r>
            <w:r>
              <w:t>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第二阶段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-</w:t>
            </w: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规</w:t>
            </w:r>
            <w:r>
              <w:t>模</w:t>
            </w:r>
            <w:r>
              <w:t>化</w:t>
            </w:r>
            <w:r>
              <w:t>增</w:t>
            </w:r>
            <w:r>
              <w:t>长</w:t>
            </w:r>
            <w:r>
              <w:t>、</w:t>
            </w:r>
            <w:r>
              <w:t>团</w:t>
            </w:r>
            <w:r>
              <w:t>队</w:t>
            </w:r>
            <w:r>
              <w:t>完</w:t>
            </w:r>
            <w:r>
              <w:t>善</w:t>
            </w:r>
          </w:p>
        </w:tc>
      </w:tr>
    </w:tbl>
    <w:p/>
    <w:p>
      <w:pPr>
        <w:pStyle w:val="Heading3"/>
      </w:pPr>
      <w:r>
        <w:t>估值依据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估</w:t>
            </w:r>
            <w:r>
              <w:rPr>
                <w:b/>
              </w:rPr>
              <w:t>值</w:t>
            </w:r>
            <w:r>
              <w:rPr>
                <w:b/>
              </w:rPr>
              <w:t>因</w:t>
            </w:r>
            <w:r>
              <w:rPr>
                <w:b/>
              </w:rPr>
              <w:t>素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独特壁垒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一</w:t>
            </w:r>
            <w:r>
              <w:t>键</w:t>
            </w:r>
            <w:r>
              <w:t>三</w:t>
            </w:r>
            <w:r>
              <w:t>连</w:t>
            </w:r>
            <w:r>
              <w:t>功</w:t>
            </w:r>
            <w:r>
              <w:t>能</w:t>
            </w:r>
            <w:r>
              <w:t>独</w:t>
            </w:r>
            <w:r>
              <w:t>一</w:t>
            </w:r>
            <w:r>
              <w:t>无</w:t>
            </w:r>
            <w:r>
              <w:t>二</w:t>
            </w:r>
            <w:r>
              <w:t>，</w:t>
            </w:r>
            <w:r>
              <w:t>难</w:t>
            </w:r>
            <w:r>
              <w:t>以</w:t>
            </w:r>
            <w:r>
              <w:t>复</w:t>
            </w:r>
            <w:r>
              <w:t>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市场空间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千</w:t>
            </w:r>
            <w:r>
              <w:t>亿</w:t>
            </w:r>
            <w:r>
              <w:t>级</w:t>
            </w:r>
            <w:r>
              <w:t>市</w:t>
            </w:r>
            <w:r>
              <w:t>场</w:t>
            </w:r>
            <w:r>
              <w:t>，</w:t>
            </w:r>
            <w:r>
              <w:t>赛</w:t>
            </w:r>
            <w:r>
              <w:t>道</w:t>
            </w:r>
            <w:r>
              <w:t>持</w:t>
            </w:r>
            <w:r>
              <w:t>续</w:t>
            </w:r>
            <w:r>
              <w:t>增</w:t>
            </w:r>
            <w:r>
              <w:t>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团队背景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创</w:t>
            </w:r>
            <w:r>
              <w:t>业</w:t>
            </w:r>
            <w:r>
              <w:t>者</w:t>
            </w:r>
            <w:r>
              <w:t>+</w:t>
            </w:r>
            <w:r>
              <w:t>技</w:t>
            </w:r>
            <w:r>
              <w:t>术</w:t>
            </w:r>
            <w:r>
              <w:t>大</w:t>
            </w:r>
            <w:r>
              <w:t>牛</w:t>
            </w:r>
            <w:r>
              <w:t>组</w:t>
            </w:r>
            <w:r>
              <w:t>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发展阶段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  <w:r>
              <w:t>已</w:t>
            </w:r>
            <w:r>
              <w:t>验</w:t>
            </w:r>
            <w:r>
              <w:t>证</w:t>
            </w:r>
            <w:r>
              <w:t>，</w:t>
            </w:r>
            <w:r>
              <w:t>风</w:t>
            </w:r>
            <w:r>
              <w:t>险</w:t>
            </w:r>
            <w:r>
              <w:t>可</w:t>
            </w:r>
            <w:r>
              <w:t>控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对标估值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同</w:t>
            </w:r>
            <w:r>
              <w:t>阶</w:t>
            </w:r>
            <w:r>
              <w:t>段</w:t>
            </w:r>
            <w:r>
              <w:t>A</w:t>
            </w:r>
            <w:r>
              <w:t>I</w:t>
            </w:r>
            <w:r>
              <w:t>工</w:t>
            </w:r>
            <w:r>
              <w:t>具</w:t>
            </w:r>
            <w:r>
              <w:t>公</w:t>
            </w:r>
            <w:r>
              <w:t>司</w:t>
            </w:r>
            <w:r>
              <w:t>估</w:t>
            </w:r>
            <w:r>
              <w:t>值</w:t>
            </w:r>
            <w:r>
              <w:t>中</w:t>
            </w:r>
            <w:r>
              <w:t>位</w:t>
            </w:r>
            <w:r>
              <w:t>数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退出机制</w:t>
      </w:r>
    </w:p>
    <w:p>
      <w:pPr>
        <w:pStyle w:val="Heading3"/>
      </w:pPr>
      <w:r>
        <w:t>退出方式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退</w:t>
            </w:r>
            <w:r>
              <w:rPr>
                <w:b/>
              </w:rPr>
              <w:t>出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后续轮次融资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展</w:t>
            </w:r>
            <w:r>
              <w:t>顺</w:t>
            </w:r>
            <w:r>
              <w:t>利</w:t>
            </w:r>
            <w:r>
              <w:t>，</w:t>
            </w:r>
            <w:r>
              <w:t>需</w:t>
            </w:r>
            <w:r>
              <w:t>规</w:t>
            </w:r>
            <w:r>
              <w:t>模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战略并购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厂</w:t>
            </w:r>
            <w:r>
              <w:t>寻</w:t>
            </w:r>
            <w:r>
              <w:t>求</w:t>
            </w:r>
            <w:r>
              <w:t>补</w:t>
            </w:r>
            <w:r>
              <w:t>全</w:t>
            </w:r>
            <w:r>
              <w:t>能</w:t>
            </w:r>
            <w:r>
              <w:t>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5</w:t>
            </w:r>
            <w:r>
              <w:t>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IPO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长</w:t>
            </w:r>
            <w:r>
              <w:t>为</w:t>
            </w:r>
            <w:r>
              <w:t>行</w:t>
            </w:r>
            <w:r>
              <w:t>业</w:t>
            </w:r>
            <w:r>
              <w:t>龙</w:t>
            </w:r>
            <w:r>
              <w:t>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7</w:t>
            </w:r>
            <w:r>
              <w:t>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老股转让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投</w:t>
            </w:r>
            <w:r>
              <w:t>资</w:t>
            </w:r>
            <w:r>
              <w:t>人</w:t>
            </w:r>
            <w:r>
              <w:t>流</w:t>
            </w:r>
            <w:r>
              <w:t>动</w:t>
            </w:r>
            <w:r>
              <w:t>性</w:t>
            </w:r>
            <w:r>
              <w:t>需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5</w:t>
            </w:r>
            <w:r>
              <w:t>年</w:t>
            </w:r>
          </w:p>
        </w:tc>
      </w:tr>
    </w:tbl>
    <w:p/>
    <w:p>
      <w:pPr>
        <w:pStyle w:val="Heading3"/>
      </w:pPr>
      <w:r>
        <w:t>预期回报</w:t>
      </w:r>
    </w:p>
    <w:p>
      <w:pPr>
        <w:pStyle w:val="Heading4"/>
      </w:pPr>
      <w:r>
        <w:t>保守情景（3年退出）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本</w:t>
            </w:r>
            <w:r>
              <w:t>轮</w:t>
            </w:r>
            <w:r>
              <w:t>投</w:t>
            </w:r>
            <w:r>
              <w:t>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持</w:t>
            </w:r>
            <w:r>
              <w:t>股</w:t>
            </w:r>
            <w:r>
              <w:t>比</w:t>
            </w:r>
            <w:r>
              <w:t>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.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退</w:t>
            </w:r>
            <w:r>
              <w:t>出</w:t>
            </w:r>
            <w:r>
              <w:t>估</w:t>
            </w:r>
            <w:r>
              <w:t>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.</w:t>
            </w:r>
            <w:r>
              <w:t>5</w:t>
            </w:r>
            <w:r>
              <w:t>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回报金额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¥2145万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回报倍数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4.3x</w:t>
            </w:r>
          </w:p>
        </w:tc>
      </w:tr>
    </w:tbl>
    <w:p/>
    <w:p>
      <w:pPr>
        <w:pStyle w:val="Heading4"/>
      </w:pPr>
      <w:r>
        <w:t>乐观情景（5年退出）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本</w:t>
            </w:r>
            <w:r>
              <w:t>轮</w:t>
            </w:r>
            <w:r>
              <w:t>投</w:t>
            </w:r>
            <w:r>
              <w:t>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持</w:t>
            </w:r>
            <w:r>
              <w:t>股</w:t>
            </w:r>
            <w:r>
              <w:t>稀</w:t>
            </w:r>
            <w:r>
              <w:t>释</w:t>
            </w:r>
            <w:r>
              <w:t>后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退</w:t>
            </w:r>
            <w:r>
              <w:t>出</w:t>
            </w:r>
            <w:r>
              <w:t>估</w:t>
            </w:r>
            <w:r>
              <w:t>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0</w:t>
            </w:r>
            <w:r>
              <w:t>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回报金额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¥1亿+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回报倍数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20x+</w:t>
            </w:r>
          </w:p>
        </w:tc>
      </w:tr>
    </w:tbl>
    <w:p/>
    <w:p>
      <w:pPr>
        <w:pStyle w:val="Heading3"/>
      </w:pPr>
      <w:r>
        <w:t>风险对冲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🛡️ 风险控制措施</w:t>
        <w:br/>
      </w:r>
      <w:r>
        <w:rPr>
          <w:rStyle w:val="CodeChar"/>
        </w:rPr>
        <w:br/>
      </w:r>
      <w:r>
        <w:rPr>
          <w:rStyle w:val="CodeChar"/>
        </w:rPr>
        <w:t>├── 产品风险</w:t>
        <w:br/>
      </w:r>
      <w:r>
        <w:rPr>
          <w:rStyle w:val="CodeChar"/>
        </w:rPr>
        <w:t>│   └── 快速迭代，小步快跑，降低试错成本</w:t>
        <w:br/>
      </w:r>
      <w:r>
        <w:rPr>
          <w:rStyle w:val="CodeChar"/>
        </w:rPr>
        <w:t>│</w:t>
        <w:br/>
      </w:r>
      <w:r>
        <w:rPr>
          <w:rStyle w:val="CodeChar"/>
        </w:rPr>
        <w:t>├── 技术风险</w:t>
        <w:br/>
      </w:r>
      <w:r>
        <w:rPr>
          <w:rStyle w:val="CodeChar"/>
        </w:rPr>
        <w:t>│   └── 多模型备用，避免单点依赖</w:t>
        <w:br/>
      </w:r>
      <w:r>
        <w:rPr>
          <w:rStyle w:val="CodeChar"/>
        </w:rPr>
        <w:t>│</w:t>
        <w:br/>
      </w:r>
      <w:r>
        <w:rPr>
          <w:rStyle w:val="CodeChar"/>
        </w:rPr>
        <w:t>├── 市场风险</w:t>
        <w:br/>
      </w:r>
      <w:r>
        <w:rPr>
          <w:rStyle w:val="CodeChar"/>
        </w:rPr>
        <w:t>│   └── 差异化定位，避开大厂正面竞争</w:t>
        <w:br/>
      </w:r>
      <w:r>
        <w:rPr>
          <w:rStyle w:val="CodeChar"/>
        </w:rPr>
        <w:t>│</w:t>
        <w:br/>
      </w:r>
      <w:r>
        <w:rPr>
          <w:rStyle w:val="CodeChar"/>
        </w:rPr>
        <w:t>└── 政策风险</w:t>
        <w:br/>
      </w:r>
      <w:r>
        <w:rPr>
          <w:rStyle w:val="CodeChar"/>
        </w:rPr>
        <w:t xml:space="preserve">    └── 合规先行，ICP备案进行中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联系方式</w:t>
      </w:r>
    </w:p>
    <w:p>
      <w:pPr>
        <w:pStyle w:val="Heading3"/>
      </w:pPr>
      <w:r>
        <w:t>商业合作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渠</w:t>
            </w:r>
            <w:r>
              <w:rPr>
                <w:b/>
              </w:rPr>
              <w:t>道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联</w:t>
            </w:r>
            <w:r>
              <w:rPr>
                <w:b/>
              </w:rPr>
              <w:t>系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官网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lingganshanyang.com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商务邮箱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c</w:t>
            </w:r>
            <w:r>
              <w:t>t</w:t>
            </w:r>
            <w:r>
              <w:t>@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>g</w:t>
            </w:r>
            <w:r>
              <w:t>a</w:t>
            </w:r>
            <w:r>
              <w:t>n</w:t>
            </w:r>
            <w:r>
              <w:t>s</w:t>
            </w:r>
            <w:r>
              <w:t>h</w:t>
            </w:r>
            <w:r>
              <w:t>a</w:t>
            </w:r>
            <w:r>
              <w:t>n</w:t>
            </w:r>
            <w:r>
              <w:t>y</w:t>
            </w:r>
            <w:r>
              <w:t>a</w:t>
            </w:r>
            <w:r>
              <w:t>n</w:t>
            </w:r>
            <w:r>
              <w:t>g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微信公众号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灵</w:t>
            </w:r>
            <w:r>
              <w:t>感</w:t>
            </w:r>
            <w:r>
              <w:t>山</w:t>
            </w:r>
            <w:r>
              <w:t>羊</w:t>
            </w:r>
            <w:r>
              <w:t>A</w:t>
            </w:r>
            <w:r>
              <w:t>I</w:t>
            </w:r>
            <w:r>
              <w:t>创</w:t>
            </w:r>
            <w:r>
              <w:t>作</w:t>
            </w:r>
          </w:p>
        </w:tc>
      </w:tr>
    </w:tbl>
    <w:p/>
    <w:p>
      <w:pPr>
        <w:pStyle w:val="Heading3"/>
      </w:pPr>
      <w:r>
        <w:t>投资人联系</w:t>
      </w:r>
    </w:p>
    <w:p>
      <w:pPr>
        <w:pStyle w:val="Blockquote"/>
        <w:shd w:fill="F8F8F8" w:val="clear"/>
        <w:pBdr>
          <w:left w:val="single" w:sz="24" w:color="CCCCCC"/>
        </w:pBdr>
      </w:pPr>
      <w:r>
        <w:t>如</w:t>
      </w:r>
      <w:r>
        <w:t>需</w:t>
      </w:r>
      <w:r>
        <w:t>进</w:t>
      </w:r>
      <w:r>
        <w:t>一</w:t>
      </w:r>
      <w:r>
        <w:t>步</w:t>
      </w:r>
      <w:r>
        <w:t>沟</w:t>
      </w:r>
      <w:r>
        <w:t>通</w:t>
      </w:r>
      <w:r>
        <w:t>或</w:t>
      </w:r>
      <w:r>
        <w:t>尽</w:t>
      </w:r>
      <w:r>
        <w:t>职</w:t>
      </w:r>
      <w:r>
        <w:t>调</w:t>
      </w:r>
      <w:r>
        <w:t>查</w:t>
      </w:r>
      <w:r>
        <w:t>，</w:t>
      </w:r>
      <w:r>
        <w:t>欢</w:t>
      </w:r>
      <w:r>
        <w:t>迎</w:t>
      </w:r>
      <w:r>
        <w:t>联</w:t>
      </w:r>
      <w:r>
        <w:t>系</w:t>
      </w:r>
      <w:r>
        <w:t>我</w:t>
      </w:r>
      <w:r>
        <w:t>们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📍 公司信息（筹备中）</w:t>
        <w:br/>
      </w:r>
      <w:r>
        <w:rPr>
          <w:rStyle w:val="CodeChar"/>
        </w:rPr>
        <w:t>├── 公司名称：待定</w:t>
        <w:br/>
      </w:r>
      <w:r>
        <w:rPr>
          <w:rStyle w:val="CodeChar"/>
        </w:rPr>
        <w:t>├── 注册资本：待定</w:t>
        <w:br/>
      </w:r>
      <w:r>
        <w:rPr>
          <w:rStyle w:val="CodeChar"/>
        </w:rPr>
        <w:t>└── 注册地址：待定</w:t>
        <w:br/>
      </w:r>
      <w:r>
        <w:rPr>
          <w:rStyle w:val="CodeChar"/>
        </w:rPr>
        <w:br/>
      </w:r>
      <w:r>
        <w:rPr>
          <w:rStyle w:val="CodeChar"/>
        </w:rPr>
        <w:t>📞 联系方式</w:t>
        <w:br/>
      </w:r>
      <w:r>
        <w:rPr>
          <w:rStyle w:val="CodeChar"/>
        </w:rPr>
        <w:t>├── 联系人：[待补充]</w:t>
        <w:br/>
      </w:r>
      <w:r>
        <w:rPr>
          <w:rStyle w:val="CodeChar"/>
        </w:rPr>
        <w:t>├── 手机：[待补充]</w:t>
        <w:br/>
      </w:r>
      <w:r>
        <w:rPr>
          <w:rStyle w:val="CodeChar"/>
        </w:rPr>
        <w:t>└── 邮箱：[待补充]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「一键生成，极速创作」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灵</w:t>
      </w:r>
      <w:r>
        <w:t>感</w:t>
      </w:r>
      <w:r>
        <w:t>山</w:t>
      </w:r>
      <w:r>
        <w:t>羊</w:t>
      </w:r>
      <w:r>
        <w:t>，</w:t>
      </w:r>
      <w:r>
        <w:t>让</w:t>
      </w:r>
      <w:r>
        <w:t>每</w:t>
      </w:r>
      <w:r>
        <w:t>一</w:t>
      </w:r>
      <w:r>
        <w:t>位</w:t>
      </w:r>
      <w:r>
        <w:t>创</w:t>
      </w:r>
      <w:r>
        <w:t>作</w:t>
      </w:r>
      <w:r>
        <w:t>者</w:t>
      </w:r>
      <w:r>
        <w:t>都</w:t>
      </w:r>
      <w:r>
        <w:t>能</w:t>
      </w:r>
      <w:r>
        <w:t>享</w:t>
      </w:r>
      <w:r>
        <w:t>受</w:t>
      </w:r>
      <w:r>
        <w:t>A</w:t>
      </w:r>
      <w:r>
        <w:t>I</w:t>
      </w:r>
      <w:r>
        <w:t>带</w:t>
      </w:r>
      <w:r>
        <w:t>来</w:t>
      </w:r>
      <w:r>
        <w:t>的</w:t>
      </w:r>
      <w:r>
        <w:t>效</w:t>
      </w:r>
      <w:r>
        <w:t>率</w:t>
      </w:r>
      <w:r>
        <w:t>革</w:t>
      </w:r>
      <w:r>
        <w:t>命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文档版本：V1.0</w:t>
      </w:r>
    </w:p>
    <w:p>
      <w:pPr/>
      <w:r/>
      <w:r>
        <w:rPr>
          <w:i/>
        </w:rPr>
        <w:t>发布日期：2024年</w:t>
      </w:r>
    </w:p>
    <w:p>
      <w:pPr/>
      <w:r/>
      <w:r>
        <w:rPr>
          <w:i/>
        </w:rPr>
        <w:t>机密等级：仅供投资人查阅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gganshanya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